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E2F1" w14:textId="77777777" w:rsidR="00595F43" w:rsidRPr="002B65FF" w:rsidRDefault="00000000">
      <w:pPr>
        <w:spacing w:line="240" w:lineRule="auto"/>
        <w:jc w:val="center"/>
        <w:rPr>
          <w:sz w:val="20"/>
          <w:szCs w:val="20"/>
          <w:lang w:val="ru-RU"/>
        </w:rPr>
      </w:pPr>
      <w:r w:rsidRPr="002B65FF">
        <w:rPr>
          <w:b/>
          <w:sz w:val="20"/>
          <w:szCs w:val="20"/>
          <w:lang w:val="ru-RU"/>
        </w:rPr>
        <w:t>МОДУЛЬ 1 + МОДУЛЬ 2: БЫСТРАЯ МЕТОДИЧКА НА 40 МИНУТ</w:t>
      </w:r>
    </w:p>
    <w:p w14:paraId="10D0F12D" w14:textId="06EF76EA" w:rsidR="00595F43" w:rsidRPr="002B65FF" w:rsidRDefault="00000000">
      <w:pPr>
        <w:spacing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Формат: как в методичке 2026, без </w:t>
      </w:r>
      <w:r w:rsidRPr="002B65FF">
        <w:rPr>
          <w:sz w:val="20"/>
          <w:szCs w:val="20"/>
        </w:rPr>
        <w:t>EOF</w:t>
      </w:r>
      <w:r w:rsidRPr="002B65FF">
        <w:rPr>
          <w:sz w:val="20"/>
          <w:szCs w:val="20"/>
          <w:lang w:val="ru-RU"/>
        </w:rPr>
        <w:t xml:space="preserve">. Все файлы открывать через </w:t>
      </w:r>
      <w:r w:rsidRPr="002B65FF">
        <w:rPr>
          <w:sz w:val="20"/>
          <w:szCs w:val="20"/>
        </w:rPr>
        <w:t>nano</w:t>
      </w:r>
      <w:r w:rsidRPr="002B65FF">
        <w:rPr>
          <w:sz w:val="20"/>
          <w:szCs w:val="20"/>
          <w:lang w:val="ru-RU"/>
        </w:rPr>
        <w:t xml:space="preserve"> или </w:t>
      </w:r>
      <w:proofErr w:type="spellStart"/>
      <w:r w:rsidRPr="002B65FF">
        <w:rPr>
          <w:sz w:val="20"/>
          <w:szCs w:val="20"/>
        </w:rPr>
        <w:t>mcedit</w:t>
      </w:r>
      <w:proofErr w:type="spellEnd"/>
      <w:r w:rsidRPr="002B65FF">
        <w:rPr>
          <w:sz w:val="20"/>
          <w:szCs w:val="20"/>
          <w:lang w:val="ru-RU"/>
        </w:rPr>
        <w:t>. Сначала делаешь команды, потом проверку. Если проверка не проходит, смотри таблицу ошибок в конце</w:t>
      </w:r>
      <w:r w:rsidR="002B65FF" w:rsidRPr="002B65FF">
        <w:rPr>
          <w:sz w:val="20"/>
          <w:szCs w:val="20"/>
          <w:lang w:val="ru-RU"/>
        </w:rPr>
        <w:t>+</w:t>
      </w:r>
    </w:p>
    <w:p w14:paraId="3AC0F29C" w14:textId="519B0208" w:rsidR="00595F43" w:rsidRPr="002B65FF" w:rsidRDefault="00595F43">
      <w:pPr>
        <w:spacing w:line="240" w:lineRule="auto"/>
        <w:jc w:val="center"/>
        <w:rPr>
          <w:sz w:val="20"/>
          <w:szCs w:val="20"/>
          <w:lang w:val="ru-RU"/>
        </w:rPr>
      </w:pPr>
    </w:p>
    <w:p w14:paraId="17282B68" w14:textId="77777777" w:rsidR="00595F43" w:rsidRPr="002B65FF" w:rsidRDefault="00000000">
      <w:pPr>
        <w:pStyle w:val="1"/>
        <w:spacing w:before="120" w:after="40" w:line="240" w:lineRule="auto"/>
        <w:rPr>
          <w:sz w:val="20"/>
          <w:szCs w:val="20"/>
        </w:rPr>
      </w:pPr>
      <w:r w:rsidRPr="002B65FF">
        <w:rPr>
          <w:sz w:val="20"/>
          <w:szCs w:val="20"/>
        </w:rPr>
        <w:t xml:space="preserve">0. </w:t>
      </w:r>
      <w:proofErr w:type="spellStart"/>
      <w:r w:rsidRPr="002B65FF">
        <w:rPr>
          <w:sz w:val="20"/>
          <w:szCs w:val="20"/>
        </w:rPr>
        <w:t>Адреса</w:t>
      </w:r>
      <w:proofErr w:type="spellEnd"/>
      <w:r w:rsidRPr="002B65FF">
        <w:rPr>
          <w:sz w:val="20"/>
          <w:szCs w:val="20"/>
        </w:rPr>
        <w:t xml:space="preserve">, </w:t>
      </w:r>
      <w:proofErr w:type="spellStart"/>
      <w:r w:rsidRPr="002B65FF">
        <w:rPr>
          <w:sz w:val="20"/>
          <w:szCs w:val="20"/>
        </w:rPr>
        <w:t>которые</w:t>
      </w:r>
      <w:proofErr w:type="spellEnd"/>
      <w:r w:rsidRPr="002B65FF">
        <w:rPr>
          <w:sz w:val="20"/>
          <w:szCs w:val="20"/>
        </w:rPr>
        <w:t xml:space="preserve"> </w:t>
      </w:r>
      <w:proofErr w:type="spellStart"/>
      <w:r w:rsidRPr="002B65FF">
        <w:rPr>
          <w:sz w:val="20"/>
          <w:szCs w:val="20"/>
        </w:rPr>
        <w:t>должны</w:t>
      </w:r>
      <w:proofErr w:type="spellEnd"/>
      <w:r w:rsidRPr="002B65FF">
        <w:rPr>
          <w:sz w:val="20"/>
          <w:szCs w:val="20"/>
        </w:rPr>
        <w:t xml:space="preserve"> </w:t>
      </w:r>
      <w:proofErr w:type="spellStart"/>
      <w:r w:rsidRPr="002B65FF">
        <w:rPr>
          <w:sz w:val="20"/>
          <w:szCs w:val="20"/>
        </w:rPr>
        <w:t>получиться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2268"/>
        <w:gridCol w:w="1701"/>
      </w:tblGrid>
      <w:tr w:rsidR="00595F43" w:rsidRPr="002B65FF" w14:paraId="2A7B1878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B15FB5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b/>
                <w:sz w:val="20"/>
                <w:szCs w:val="20"/>
              </w:rPr>
              <w:t>Устройство/интерфейс</w:t>
            </w:r>
          </w:p>
        </w:tc>
        <w:tc>
          <w:tcPr>
            <w:tcW w:w="2268" w:type="dxa"/>
            <w:shd w:val="clear" w:color="auto" w:fill="D9EAF7"/>
          </w:tcPr>
          <w:p w14:paraId="1558FCA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b/>
                <w:sz w:val="20"/>
                <w:szCs w:val="20"/>
              </w:rPr>
              <w:t>IP</w:t>
            </w:r>
          </w:p>
        </w:tc>
        <w:tc>
          <w:tcPr>
            <w:tcW w:w="1701" w:type="dxa"/>
            <w:shd w:val="clear" w:color="auto" w:fill="D9EAF7"/>
          </w:tcPr>
          <w:p w14:paraId="11E21CE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b/>
                <w:sz w:val="20"/>
                <w:szCs w:val="20"/>
              </w:rPr>
              <w:t>Шлюз</w:t>
            </w:r>
          </w:p>
        </w:tc>
      </w:tr>
      <w:tr w:rsidR="00595F43" w:rsidRPr="002B65FF" w14:paraId="756C1B1D" w14:textId="77777777">
        <w:trPr>
          <w:jc w:val="center"/>
        </w:trPr>
        <w:tc>
          <w:tcPr>
            <w:tcW w:w="2268" w:type="dxa"/>
          </w:tcPr>
          <w:p w14:paraId="4F666B91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ISP eth0</w:t>
            </w:r>
          </w:p>
        </w:tc>
        <w:tc>
          <w:tcPr>
            <w:tcW w:w="2268" w:type="dxa"/>
          </w:tcPr>
          <w:p w14:paraId="2739677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DHCP</w:t>
            </w:r>
          </w:p>
        </w:tc>
        <w:tc>
          <w:tcPr>
            <w:tcW w:w="1701" w:type="dxa"/>
          </w:tcPr>
          <w:p w14:paraId="60429572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шлюз DHCP</w:t>
            </w:r>
          </w:p>
        </w:tc>
      </w:tr>
      <w:tr w:rsidR="00595F43" w:rsidRPr="002B65FF" w14:paraId="68182128" w14:textId="77777777">
        <w:trPr>
          <w:jc w:val="center"/>
        </w:trPr>
        <w:tc>
          <w:tcPr>
            <w:tcW w:w="2268" w:type="dxa"/>
          </w:tcPr>
          <w:p w14:paraId="4F592C88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ISP eth1</w:t>
            </w:r>
          </w:p>
        </w:tc>
        <w:tc>
          <w:tcPr>
            <w:tcW w:w="2268" w:type="dxa"/>
          </w:tcPr>
          <w:p w14:paraId="2B0E4722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172.16.1.1/28</w:t>
            </w:r>
          </w:p>
        </w:tc>
        <w:tc>
          <w:tcPr>
            <w:tcW w:w="1701" w:type="dxa"/>
          </w:tcPr>
          <w:p w14:paraId="5DCBA22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4203C9AF" w14:textId="77777777">
        <w:trPr>
          <w:jc w:val="center"/>
        </w:trPr>
        <w:tc>
          <w:tcPr>
            <w:tcW w:w="2268" w:type="dxa"/>
          </w:tcPr>
          <w:p w14:paraId="00BCF2D2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ISP eth2</w:t>
            </w:r>
          </w:p>
        </w:tc>
        <w:tc>
          <w:tcPr>
            <w:tcW w:w="2268" w:type="dxa"/>
          </w:tcPr>
          <w:p w14:paraId="6BBC1C5B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172.16.2.1/28</w:t>
            </w:r>
          </w:p>
        </w:tc>
        <w:tc>
          <w:tcPr>
            <w:tcW w:w="1701" w:type="dxa"/>
          </w:tcPr>
          <w:p w14:paraId="2A98C67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4D9804CE" w14:textId="77777777">
        <w:trPr>
          <w:jc w:val="center"/>
        </w:trPr>
        <w:tc>
          <w:tcPr>
            <w:tcW w:w="2268" w:type="dxa"/>
          </w:tcPr>
          <w:p w14:paraId="265D065B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 eth0</w:t>
            </w:r>
          </w:p>
        </w:tc>
        <w:tc>
          <w:tcPr>
            <w:tcW w:w="2268" w:type="dxa"/>
          </w:tcPr>
          <w:p w14:paraId="59C9AB59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172.16.1.2/28</w:t>
            </w:r>
          </w:p>
        </w:tc>
        <w:tc>
          <w:tcPr>
            <w:tcW w:w="1701" w:type="dxa"/>
          </w:tcPr>
          <w:p w14:paraId="28BF4A7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172.16.1.1</w:t>
            </w:r>
          </w:p>
        </w:tc>
      </w:tr>
      <w:tr w:rsidR="00595F43" w:rsidRPr="002B65FF" w14:paraId="3F5A19A2" w14:textId="77777777">
        <w:trPr>
          <w:jc w:val="center"/>
        </w:trPr>
        <w:tc>
          <w:tcPr>
            <w:tcW w:w="2268" w:type="dxa"/>
          </w:tcPr>
          <w:p w14:paraId="5BFD234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 eth1.100</w:t>
            </w:r>
          </w:p>
        </w:tc>
        <w:tc>
          <w:tcPr>
            <w:tcW w:w="2268" w:type="dxa"/>
          </w:tcPr>
          <w:p w14:paraId="19406AB0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192.168.1.1/27</w:t>
            </w:r>
          </w:p>
        </w:tc>
        <w:tc>
          <w:tcPr>
            <w:tcW w:w="1701" w:type="dxa"/>
          </w:tcPr>
          <w:p w14:paraId="5749A55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6B59AB14" w14:textId="77777777">
        <w:trPr>
          <w:jc w:val="center"/>
        </w:trPr>
        <w:tc>
          <w:tcPr>
            <w:tcW w:w="2268" w:type="dxa"/>
          </w:tcPr>
          <w:p w14:paraId="7E9639C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 eth1.200</w:t>
            </w:r>
          </w:p>
        </w:tc>
        <w:tc>
          <w:tcPr>
            <w:tcW w:w="2268" w:type="dxa"/>
          </w:tcPr>
          <w:p w14:paraId="6434B1D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192.168.2.1/28</w:t>
            </w:r>
          </w:p>
        </w:tc>
        <w:tc>
          <w:tcPr>
            <w:tcW w:w="1701" w:type="dxa"/>
          </w:tcPr>
          <w:p w14:paraId="549821E8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1F5F077F" w14:textId="77777777">
        <w:trPr>
          <w:jc w:val="center"/>
        </w:trPr>
        <w:tc>
          <w:tcPr>
            <w:tcW w:w="2268" w:type="dxa"/>
          </w:tcPr>
          <w:p w14:paraId="6A050A63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 eth1.999</w:t>
            </w:r>
          </w:p>
        </w:tc>
        <w:tc>
          <w:tcPr>
            <w:tcW w:w="2268" w:type="dxa"/>
          </w:tcPr>
          <w:p w14:paraId="5E6C5600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192.168.99.1/29</w:t>
            </w:r>
          </w:p>
        </w:tc>
        <w:tc>
          <w:tcPr>
            <w:tcW w:w="1701" w:type="dxa"/>
          </w:tcPr>
          <w:p w14:paraId="7D2C1643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7EBABE36" w14:textId="77777777">
        <w:trPr>
          <w:jc w:val="center"/>
        </w:trPr>
        <w:tc>
          <w:tcPr>
            <w:tcW w:w="2268" w:type="dxa"/>
          </w:tcPr>
          <w:p w14:paraId="1BAF500E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 gre1</w:t>
            </w:r>
          </w:p>
        </w:tc>
        <w:tc>
          <w:tcPr>
            <w:tcW w:w="2268" w:type="dxa"/>
          </w:tcPr>
          <w:p w14:paraId="2F9EF66A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10.0.0.1/30</w:t>
            </w:r>
          </w:p>
        </w:tc>
        <w:tc>
          <w:tcPr>
            <w:tcW w:w="1701" w:type="dxa"/>
          </w:tcPr>
          <w:p w14:paraId="0060055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3E685C7F" w14:textId="77777777">
        <w:trPr>
          <w:jc w:val="center"/>
        </w:trPr>
        <w:tc>
          <w:tcPr>
            <w:tcW w:w="2268" w:type="dxa"/>
          </w:tcPr>
          <w:p w14:paraId="5D20205E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HQ-SRV ens18 VLAN100</w:t>
            </w:r>
          </w:p>
        </w:tc>
        <w:tc>
          <w:tcPr>
            <w:tcW w:w="2268" w:type="dxa"/>
          </w:tcPr>
          <w:p w14:paraId="34869D07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192.168.1.2/27</w:t>
            </w:r>
          </w:p>
        </w:tc>
        <w:tc>
          <w:tcPr>
            <w:tcW w:w="1701" w:type="dxa"/>
          </w:tcPr>
          <w:p w14:paraId="2B42D815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192.168.1.1</w:t>
            </w:r>
          </w:p>
        </w:tc>
      </w:tr>
      <w:tr w:rsidR="00595F43" w:rsidRPr="002B65FF" w14:paraId="348042D4" w14:textId="77777777">
        <w:trPr>
          <w:jc w:val="center"/>
        </w:trPr>
        <w:tc>
          <w:tcPr>
            <w:tcW w:w="2268" w:type="dxa"/>
          </w:tcPr>
          <w:p w14:paraId="44B136D3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HQ-CLI ens18 VLAN200</w:t>
            </w:r>
          </w:p>
        </w:tc>
        <w:tc>
          <w:tcPr>
            <w:tcW w:w="2268" w:type="dxa"/>
          </w:tcPr>
          <w:p w14:paraId="5D91097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DHCP 192.168.2.x/28</w:t>
            </w:r>
          </w:p>
        </w:tc>
        <w:tc>
          <w:tcPr>
            <w:tcW w:w="1701" w:type="dxa"/>
          </w:tcPr>
          <w:p w14:paraId="202487F3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192.168.2.1</w:t>
            </w:r>
          </w:p>
        </w:tc>
      </w:tr>
      <w:tr w:rsidR="00595F43" w:rsidRPr="002B65FF" w14:paraId="209FFFAD" w14:textId="77777777">
        <w:trPr>
          <w:jc w:val="center"/>
        </w:trPr>
        <w:tc>
          <w:tcPr>
            <w:tcW w:w="2268" w:type="dxa"/>
          </w:tcPr>
          <w:p w14:paraId="379098C8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BR-RTR eth0</w:t>
            </w:r>
          </w:p>
        </w:tc>
        <w:tc>
          <w:tcPr>
            <w:tcW w:w="2268" w:type="dxa"/>
          </w:tcPr>
          <w:p w14:paraId="4141FB5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172.16.2.2/28</w:t>
            </w:r>
          </w:p>
        </w:tc>
        <w:tc>
          <w:tcPr>
            <w:tcW w:w="1701" w:type="dxa"/>
          </w:tcPr>
          <w:p w14:paraId="1B54D5E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172.16.2.1</w:t>
            </w:r>
          </w:p>
        </w:tc>
      </w:tr>
      <w:tr w:rsidR="00595F43" w:rsidRPr="002B65FF" w14:paraId="3D689F73" w14:textId="77777777">
        <w:trPr>
          <w:jc w:val="center"/>
        </w:trPr>
        <w:tc>
          <w:tcPr>
            <w:tcW w:w="2268" w:type="dxa"/>
          </w:tcPr>
          <w:p w14:paraId="35205F1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BR-RTR eth1</w:t>
            </w:r>
          </w:p>
        </w:tc>
        <w:tc>
          <w:tcPr>
            <w:tcW w:w="2268" w:type="dxa"/>
          </w:tcPr>
          <w:p w14:paraId="35EE08D8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192.168.3.1/28</w:t>
            </w:r>
          </w:p>
        </w:tc>
        <w:tc>
          <w:tcPr>
            <w:tcW w:w="1701" w:type="dxa"/>
          </w:tcPr>
          <w:p w14:paraId="07D6257B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6696CAA1" w14:textId="77777777">
        <w:trPr>
          <w:jc w:val="center"/>
        </w:trPr>
        <w:tc>
          <w:tcPr>
            <w:tcW w:w="2268" w:type="dxa"/>
          </w:tcPr>
          <w:p w14:paraId="71B9C85B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BR-RTR gre1</w:t>
            </w:r>
          </w:p>
        </w:tc>
        <w:tc>
          <w:tcPr>
            <w:tcW w:w="2268" w:type="dxa"/>
          </w:tcPr>
          <w:p w14:paraId="7F483321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10.0.0.2/30</w:t>
            </w:r>
          </w:p>
        </w:tc>
        <w:tc>
          <w:tcPr>
            <w:tcW w:w="1701" w:type="dxa"/>
          </w:tcPr>
          <w:p w14:paraId="0FDE84B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-</w:t>
            </w:r>
          </w:p>
        </w:tc>
      </w:tr>
      <w:tr w:rsidR="00595F43" w:rsidRPr="002B65FF" w14:paraId="53C53A54" w14:textId="77777777">
        <w:trPr>
          <w:jc w:val="center"/>
        </w:trPr>
        <w:tc>
          <w:tcPr>
            <w:tcW w:w="2268" w:type="dxa"/>
          </w:tcPr>
          <w:p w14:paraId="41E87461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BR-SRV ens18</w:t>
            </w:r>
          </w:p>
        </w:tc>
        <w:tc>
          <w:tcPr>
            <w:tcW w:w="2268" w:type="dxa"/>
          </w:tcPr>
          <w:p w14:paraId="0DC58AAD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192.168.3.2/28</w:t>
            </w:r>
          </w:p>
        </w:tc>
        <w:tc>
          <w:tcPr>
            <w:tcW w:w="1701" w:type="dxa"/>
          </w:tcPr>
          <w:p w14:paraId="6E65D5BA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192.168.3.1</w:t>
            </w:r>
          </w:p>
        </w:tc>
      </w:tr>
    </w:tbl>
    <w:p w14:paraId="505B88CC" w14:textId="77777777" w:rsidR="00595F43" w:rsidRPr="002B65FF" w:rsidRDefault="00000000">
      <w:pPr>
        <w:pStyle w:val="1"/>
        <w:spacing w:before="120" w:after="40" w:line="240" w:lineRule="auto"/>
        <w:rPr>
          <w:sz w:val="20"/>
          <w:szCs w:val="20"/>
        </w:rPr>
      </w:pPr>
      <w:r w:rsidRPr="002B65FF">
        <w:rPr>
          <w:sz w:val="20"/>
          <w:szCs w:val="20"/>
        </w:rPr>
        <w:t>1. 40-минутный порядок выполнения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12"/>
        <w:gridCol w:w="1701"/>
        <w:gridCol w:w="4535"/>
      </w:tblGrid>
      <w:tr w:rsidR="00595F43" w:rsidRPr="002B65FF" w14:paraId="4764B1B9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629BE39B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b/>
                <w:sz w:val="20"/>
                <w:szCs w:val="20"/>
              </w:rPr>
              <w:t>Шаг</w:t>
            </w:r>
          </w:p>
        </w:tc>
        <w:tc>
          <w:tcPr>
            <w:tcW w:w="1701" w:type="dxa"/>
            <w:shd w:val="clear" w:color="auto" w:fill="D9EAF7"/>
          </w:tcPr>
          <w:p w14:paraId="1177A7E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b/>
                <w:sz w:val="20"/>
                <w:szCs w:val="20"/>
              </w:rPr>
              <w:t>Где</w:t>
            </w:r>
          </w:p>
        </w:tc>
        <w:tc>
          <w:tcPr>
            <w:tcW w:w="4535" w:type="dxa"/>
            <w:shd w:val="clear" w:color="auto" w:fill="D9EAF7"/>
          </w:tcPr>
          <w:p w14:paraId="3671D0D1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b/>
                <w:sz w:val="20"/>
                <w:szCs w:val="20"/>
              </w:rPr>
              <w:t>Что сделать</w:t>
            </w:r>
          </w:p>
        </w:tc>
      </w:tr>
      <w:tr w:rsidR="00595F43" w:rsidRPr="002B65FF" w14:paraId="336F9A37" w14:textId="77777777">
        <w:trPr>
          <w:jc w:val="center"/>
        </w:trPr>
        <w:tc>
          <w:tcPr>
            <w:tcW w:w="567" w:type="dxa"/>
          </w:tcPr>
          <w:p w14:paraId="7D02F13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74EC406A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Все ВМ</w:t>
            </w:r>
          </w:p>
        </w:tc>
        <w:tc>
          <w:tcPr>
            <w:tcW w:w="4535" w:type="dxa"/>
          </w:tcPr>
          <w:p w14:paraId="26700B56" w14:textId="77777777" w:rsidR="00595F43" w:rsidRPr="002B65FF" w:rsidRDefault="00000000">
            <w:pPr>
              <w:rPr>
                <w:sz w:val="20"/>
                <w:szCs w:val="20"/>
                <w:lang w:val="ru-RU"/>
              </w:rPr>
            </w:pPr>
            <w:r w:rsidRPr="002B65FF">
              <w:rPr>
                <w:sz w:val="20"/>
                <w:szCs w:val="20"/>
              </w:rPr>
              <w:t>hostname</w:t>
            </w:r>
            <w:r w:rsidRPr="002B65FF">
              <w:rPr>
                <w:sz w:val="20"/>
                <w:szCs w:val="20"/>
                <w:lang w:val="ru-RU"/>
              </w:rPr>
              <w:t xml:space="preserve"> + </w:t>
            </w:r>
            <w:proofErr w:type="spellStart"/>
            <w:r w:rsidRPr="002B65FF">
              <w:rPr>
                <w:sz w:val="20"/>
                <w:szCs w:val="20"/>
              </w:rPr>
              <w:t>timezone</w:t>
            </w:r>
            <w:proofErr w:type="spellEnd"/>
            <w:r w:rsidRPr="002B65FF">
              <w:rPr>
                <w:sz w:val="20"/>
                <w:szCs w:val="20"/>
                <w:lang w:val="ru-RU"/>
              </w:rPr>
              <w:t xml:space="preserve"> + </w:t>
            </w:r>
            <w:r w:rsidRPr="002B65FF">
              <w:rPr>
                <w:sz w:val="20"/>
                <w:szCs w:val="20"/>
              </w:rPr>
              <w:t>IP</w:t>
            </w:r>
            <w:r w:rsidRPr="002B65FF">
              <w:rPr>
                <w:sz w:val="20"/>
                <w:szCs w:val="20"/>
                <w:lang w:val="ru-RU"/>
              </w:rPr>
              <w:t>. Без этого дальше будет цирк.</w:t>
            </w:r>
          </w:p>
        </w:tc>
      </w:tr>
      <w:tr w:rsidR="00595F43" w:rsidRPr="002B65FF" w14:paraId="645D0C0E" w14:textId="77777777">
        <w:trPr>
          <w:jc w:val="center"/>
        </w:trPr>
        <w:tc>
          <w:tcPr>
            <w:tcW w:w="567" w:type="dxa"/>
          </w:tcPr>
          <w:p w14:paraId="5B7BFDC1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3EC2C3C8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ISP</w:t>
            </w:r>
          </w:p>
        </w:tc>
        <w:tc>
          <w:tcPr>
            <w:tcW w:w="4535" w:type="dxa"/>
          </w:tcPr>
          <w:p w14:paraId="50DDB45C" w14:textId="77777777" w:rsidR="00595F43" w:rsidRPr="002B65FF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2B65FF">
              <w:rPr>
                <w:sz w:val="20"/>
                <w:szCs w:val="20"/>
              </w:rPr>
              <w:t>ip</w:t>
            </w:r>
            <w:proofErr w:type="spellEnd"/>
            <w:r w:rsidRPr="002B65FF">
              <w:rPr>
                <w:sz w:val="20"/>
                <w:szCs w:val="20"/>
                <w:lang w:val="ru-RU"/>
              </w:rPr>
              <w:t>_</w:t>
            </w:r>
            <w:r w:rsidRPr="002B65FF">
              <w:rPr>
                <w:sz w:val="20"/>
                <w:szCs w:val="20"/>
              </w:rPr>
              <w:t>forward</w:t>
            </w:r>
            <w:r w:rsidRPr="002B65FF">
              <w:rPr>
                <w:sz w:val="20"/>
                <w:szCs w:val="20"/>
                <w:lang w:val="ru-RU"/>
              </w:rPr>
              <w:t xml:space="preserve"> + </w:t>
            </w:r>
            <w:r w:rsidRPr="002B65FF">
              <w:rPr>
                <w:sz w:val="20"/>
                <w:szCs w:val="20"/>
              </w:rPr>
              <w:t>NAT</w:t>
            </w:r>
            <w:r w:rsidRPr="002B65FF">
              <w:rPr>
                <w:sz w:val="20"/>
                <w:szCs w:val="20"/>
                <w:lang w:val="ru-RU"/>
              </w:rPr>
              <w:t>. Проверить интернет с роутеров.</w:t>
            </w:r>
          </w:p>
        </w:tc>
      </w:tr>
      <w:tr w:rsidR="00595F43" w:rsidRPr="002B65FF" w14:paraId="78490902" w14:textId="77777777">
        <w:trPr>
          <w:jc w:val="center"/>
        </w:trPr>
        <w:tc>
          <w:tcPr>
            <w:tcW w:w="567" w:type="dxa"/>
          </w:tcPr>
          <w:p w14:paraId="60A45EB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CD3307C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HQ-RTR/BR-RTR</w:t>
            </w:r>
          </w:p>
        </w:tc>
        <w:tc>
          <w:tcPr>
            <w:tcW w:w="4535" w:type="dxa"/>
          </w:tcPr>
          <w:p w14:paraId="6CF7C4E2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net_admin, GRE, NAT, FRR/OSPF. Проверить соседство OSPF.</w:t>
            </w:r>
          </w:p>
        </w:tc>
      </w:tr>
      <w:tr w:rsidR="00595F43" w:rsidRPr="002B65FF" w14:paraId="36C40ADE" w14:textId="77777777">
        <w:trPr>
          <w:jc w:val="center"/>
        </w:trPr>
        <w:tc>
          <w:tcPr>
            <w:tcW w:w="567" w:type="dxa"/>
          </w:tcPr>
          <w:p w14:paraId="24EB9C1F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7DD1179E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HQ-SRV/BR-SRV</w:t>
            </w:r>
          </w:p>
        </w:tc>
        <w:tc>
          <w:tcPr>
            <w:tcW w:w="4535" w:type="dxa"/>
          </w:tcPr>
          <w:p w14:paraId="5983F7BE" w14:textId="77777777" w:rsidR="00595F43" w:rsidRPr="002B65FF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2B65FF">
              <w:rPr>
                <w:sz w:val="20"/>
                <w:szCs w:val="20"/>
              </w:rPr>
              <w:t>sshuser</w:t>
            </w:r>
            <w:proofErr w:type="spellEnd"/>
            <w:r w:rsidRPr="002B65FF">
              <w:rPr>
                <w:sz w:val="20"/>
                <w:szCs w:val="20"/>
                <w:lang w:val="ru-RU"/>
              </w:rPr>
              <w:t xml:space="preserve">, </w:t>
            </w:r>
            <w:r w:rsidRPr="002B65FF">
              <w:rPr>
                <w:sz w:val="20"/>
                <w:szCs w:val="20"/>
              </w:rPr>
              <w:t>SSH</w:t>
            </w:r>
            <w:r w:rsidRPr="002B65FF">
              <w:rPr>
                <w:sz w:val="20"/>
                <w:szCs w:val="20"/>
                <w:lang w:val="ru-RU"/>
              </w:rPr>
              <w:t xml:space="preserve"> 2026 на ОБОИХ серверах. Это было пропущено на листочке.</w:t>
            </w:r>
          </w:p>
        </w:tc>
      </w:tr>
      <w:tr w:rsidR="00595F43" w:rsidRPr="002B65FF" w14:paraId="10F5E45F" w14:textId="77777777">
        <w:trPr>
          <w:jc w:val="center"/>
        </w:trPr>
        <w:tc>
          <w:tcPr>
            <w:tcW w:w="567" w:type="dxa"/>
          </w:tcPr>
          <w:p w14:paraId="19E1AE22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01E20CC5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HQ-RTR/HQ-CLI</w:t>
            </w:r>
          </w:p>
        </w:tc>
        <w:tc>
          <w:tcPr>
            <w:tcW w:w="4535" w:type="dxa"/>
          </w:tcPr>
          <w:p w14:paraId="5810A0CE" w14:textId="77777777" w:rsidR="00595F43" w:rsidRPr="002B65FF" w:rsidRDefault="00000000">
            <w:pPr>
              <w:rPr>
                <w:sz w:val="20"/>
                <w:szCs w:val="20"/>
                <w:lang w:val="ru-RU"/>
              </w:rPr>
            </w:pPr>
            <w:r w:rsidRPr="002B65FF">
              <w:rPr>
                <w:sz w:val="20"/>
                <w:szCs w:val="20"/>
              </w:rPr>
              <w:t>DHCP</w:t>
            </w:r>
            <w:r w:rsidRPr="002B65FF">
              <w:rPr>
                <w:sz w:val="20"/>
                <w:szCs w:val="20"/>
                <w:lang w:val="ru-RU"/>
              </w:rPr>
              <w:t xml:space="preserve"> для </w:t>
            </w:r>
            <w:r w:rsidRPr="002B65FF">
              <w:rPr>
                <w:sz w:val="20"/>
                <w:szCs w:val="20"/>
              </w:rPr>
              <w:t>HQ</w:t>
            </w:r>
            <w:r w:rsidRPr="002B65FF">
              <w:rPr>
                <w:sz w:val="20"/>
                <w:szCs w:val="20"/>
                <w:lang w:val="ru-RU"/>
              </w:rPr>
              <w:t>-</w:t>
            </w:r>
            <w:r w:rsidRPr="002B65FF">
              <w:rPr>
                <w:sz w:val="20"/>
                <w:szCs w:val="20"/>
              </w:rPr>
              <w:t>CLI</w:t>
            </w:r>
            <w:r w:rsidRPr="002B65FF">
              <w:rPr>
                <w:sz w:val="20"/>
                <w:szCs w:val="20"/>
                <w:lang w:val="ru-RU"/>
              </w:rPr>
              <w:t xml:space="preserve">. Проверить </w:t>
            </w:r>
            <w:r w:rsidRPr="002B65FF">
              <w:rPr>
                <w:sz w:val="20"/>
                <w:szCs w:val="20"/>
              </w:rPr>
              <w:t>IP</w:t>
            </w:r>
            <w:r w:rsidRPr="002B65FF">
              <w:rPr>
                <w:sz w:val="20"/>
                <w:szCs w:val="20"/>
                <w:lang w:val="ru-RU"/>
              </w:rPr>
              <w:t xml:space="preserve"> на клиенте.</w:t>
            </w:r>
          </w:p>
        </w:tc>
      </w:tr>
      <w:tr w:rsidR="00595F43" w:rsidRPr="002B65FF" w14:paraId="05DF3AC1" w14:textId="77777777">
        <w:trPr>
          <w:jc w:val="center"/>
        </w:trPr>
        <w:tc>
          <w:tcPr>
            <w:tcW w:w="567" w:type="dxa"/>
          </w:tcPr>
          <w:p w14:paraId="4446B959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684164F2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HQ-SRV</w:t>
            </w:r>
          </w:p>
        </w:tc>
        <w:tc>
          <w:tcPr>
            <w:tcW w:w="4535" w:type="dxa"/>
          </w:tcPr>
          <w:p w14:paraId="2FCA7B0C" w14:textId="77777777" w:rsidR="00595F43" w:rsidRPr="002B65FF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2B65FF">
              <w:rPr>
                <w:sz w:val="20"/>
                <w:szCs w:val="20"/>
              </w:rPr>
              <w:t>dnsmasq</w:t>
            </w:r>
            <w:proofErr w:type="spellEnd"/>
            <w:r w:rsidRPr="002B65FF">
              <w:rPr>
                <w:sz w:val="20"/>
                <w:szCs w:val="20"/>
                <w:lang w:val="ru-RU"/>
              </w:rPr>
              <w:t xml:space="preserve"> со всеми </w:t>
            </w:r>
            <w:r w:rsidRPr="002B65FF">
              <w:rPr>
                <w:sz w:val="20"/>
                <w:szCs w:val="20"/>
              </w:rPr>
              <w:t>A</w:t>
            </w:r>
            <w:r w:rsidRPr="002B65FF">
              <w:rPr>
                <w:sz w:val="20"/>
                <w:szCs w:val="20"/>
                <w:lang w:val="ru-RU"/>
              </w:rPr>
              <w:t>/</w:t>
            </w:r>
            <w:r w:rsidRPr="002B65FF">
              <w:rPr>
                <w:sz w:val="20"/>
                <w:szCs w:val="20"/>
              </w:rPr>
              <w:t>PTR</w:t>
            </w:r>
            <w:r w:rsidRPr="002B65FF">
              <w:rPr>
                <w:sz w:val="20"/>
                <w:szCs w:val="20"/>
                <w:lang w:val="ru-RU"/>
              </w:rPr>
              <w:t xml:space="preserve"> записями.</w:t>
            </w:r>
          </w:p>
        </w:tc>
      </w:tr>
      <w:tr w:rsidR="00595F43" w:rsidRPr="002B65FF" w14:paraId="2B076915" w14:textId="77777777">
        <w:trPr>
          <w:jc w:val="center"/>
        </w:trPr>
        <w:tc>
          <w:tcPr>
            <w:tcW w:w="567" w:type="dxa"/>
          </w:tcPr>
          <w:p w14:paraId="5FDDA4D9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7</w:t>
            </w:r>
          </w:p>
        </w:tc>
        <w:tc>
          <w:tcPr>
            <w:tcW w:w="1701" w:type="dxa"/>
          </w:tcPr>
          <w:p w14:paraId="550A1583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Модуль 2</w:t>
            </w:r>
          </w:p>
        </w:tc>
        <w:tc>
          <w:tcPr>
            <w:tcW w:w="4535" w:type="dxa"/>
          </w:tcPr>
          <w:p w14:paraId="7EE82604" w14:textId="77777777" w:rsidR="00595F43" w:rsidRPr="002B65FF" w:rsidRDefault="00000000">
            <w:pPr>
              <w:rPr>
                <w:sz w:val="20"/>
                <w:szCs w:val="20"/>
              </w:rPr>
            </w:pPr>
            <w:r w:rsidRPr="002B65FF">
              <w:rPr>
                <w:sz w:val="20"/>
                <w:szCs w:val="20"/>
              </w:rPr>
              <w:t>Samba, RAID, NFS, chrony, ansible, docker, LAMP, DNAT, nginx, auth. Делать только по порядку.</w:t>
            </w:r>
          </w:p>
        </w:tc>
      </w:tr>
    </w:tbl>
    <w:p w14:paraId="56570765" w14:textId="77777777" w:rsidR="00595F43" w:rsidRPr="002B65FF" w:rsidRDefault="00000000">
      <w:pPr>
        <w:pStyle w:val="1"/>
        <w:spacing w:before="120" w:after="40" w:line="240" w:lineRule="auto"/>
        <w:rPr>
          <w:sz w:val="20"/>
          <w:szCs w:val="20"/>
        </w:rPr>
      </w:pPr>
      <w:r w:rsidRPr="002B65FF">
        <w:rPr>
          <w:sz w:val="20"/>
          <w:szCs w:val="20"/>
        </w:rPr>
        <w:t>МОДУЛЬ 1. Настройка сетевой инфраструктуры</w:t>
      </w:r>
    </w:p>
    <w:p w14:paraId="2C5EF17F" w14:textId="77777777" w:rsidR="00595F43" w:rsidRDefault="00000000">
      <w:pPr>
        <w:pStyle w:val="21"/>
        <w:spacing w:before="120"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1.2 </w:t>
      </w:r>
      <w:r w:rsidRPr="002B65FF">
        <w:rPr>
          <w:sz w:val="20"/>
          <w:szCs w:val="20"/>
        </w:rPr>
        <w:t>ISP</w:t>
      </w:r>
      <w:r w:rsidRPr="002B65FF">
        <w:rPr>
          <w:sz w:val="20"/>
          <w:szCs w:val="20"/>
          <w:lang w:val="ru-RU"/>
        </w:rPr>
        <w:t xml:space="preserve">: интерфейсы, маршрутизация, </w:t>
      </w:r>
      <w:r w:rsidRPr="002B65FF">
        <w:rPr>
          <w:sz w:val="20"/>
          <w:szCs w:val="20"/>
        </w:rPr>
        <w:t>NAT</w:t>
      </w:r>
    </w:p>
    <w:p w14:paraId="6C78DB79" w14:textId="08C91ABE" w:rsid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proofErr w:type="spellStart"/>
      <w:r>
        <w:rPr>
          <w:rFonts w:ascii="Courier New" w:eastAsia="Courier New" w:hAnsi="Courier New"/>
          <w:sz w:val="20"/>
          <w:szCs w:val="20"/>
        </w:rPr>
        <w:t>hostnamectl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set-hostname isp.au-</w:t>
      </w:r>
      <w:proofErr w:type="spellStart"/>
      <w:r>
        <w:rPr>
          <w:rFonts w:ascii="Courier New" w:eastAsia="Courier New" w:hAnsi="Courier New"/>
          <w:sz w:val="20"/>
          <w:szCs w:val="20"/>
        </w:rPr>
        <w:t>team.irpo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</w:p>
    <w:p w14:paraId="57F3FA58" w14:textId="661BD944" w:rsidR="00986CFC" w:rsidRDefault="00986CFC" w:rsidP="00986CFC">
      <w:pPr>
        <w:rPr>
          <w:rFonts w:ascii="Courier New" w:eastAsia="Courier New" w:hAnsi="Courier New"/>
          <w:sz w:val="20"/>
          <w:szCs w:val="20"/>
          <w:lang w:val="ru-RU"/>
        </w:rPr>
      </w:pPr>
      <w:r>
        <w:rPr>
          <w:rFonts w:ascii="Courier New" w:eastAsia="Courier New" w:hAnsi="Courier New"/>
          <w:sz w:val="20"/>
          <w:szCs w:val="20"/>
        </w:rPr>
        <w:t>hostname (</w:t>
      </w:r>
      <w:r>
        <w:rPr>
          <w:rFonts w:ascii="Courier New" w:eastAsia="Courier New" w:hAnsi="Courier New"/>
          <w:sz w:val="20"/>
          <w:szCs w:val="20"/>
          <w:lang w:val="ru-RU"/>
        </w:rPr>
        <w:t>проверяем применилось ли</w:t>
      </w:r>
      <w:r>
        <w:rPr>
          <w:rFonts w:ascii="Courier New" w:eastAsia="Courier New" w:hAnsi="Courier New"/>
          <w:sz w:val="20"/>
          <w:szCs w:val="20"/>
        </w:rPr>
        <w:t>)</w:t>
      </w:r>
    </w:p>
    <w:p w14:paraId="005685F0" w14:textId="125D0748" w:rsidR="00986CFC" w:rsidRDefault="00986CFC" w:rsidP="00986CFC">
      <w:pPr>
        <w:rPr>
          <w:lang w:val="ru-RU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set</w:t>
      </w:r>
      <w:r w:rsidRPr="00986CFC">
        <w:rPr>
          <w:rFonts w:ascii="Courier New" w:eastAsia="Courier New" w:hAnsi="Courier New"/>
          <w:sz w:val="20"/>
          <w:szCs w:val="20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timezone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Asia</w:t>
      </w:r>
      <w:r w:rsidRPr="00986CFC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Yekaterinburg</w:t>
      </w:r>
      <w:r w:rsidRPr="00986CFC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hostname</w:t>
      </w:r>
      <w:r w:rsidRPr="00986CFC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f</w:t>
      </w:r>
      <w:r w:rsidRPr="00986CFC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br/>
      </w:r>
    </w:p>
    <w:p w14:paraId="411AD2C5" w14:textId="77777777" w:rsidR="00986CFC" w:rsidRPr="00986CFC" w:rsidRDefault="00986CFC" w:rsidP="00986CFC">
      <w:pPr>
        <w:rPr>
          <w:lang w:val="ru-RU"/>
        </w:rPr>
      </w:pPr>
    </w:p>
    <w:p w14:paraId="59DCF21D" w14:textId="7D1E3883" w:rsidR="004D4CE0" w:rsidRPr="00986CFC" w:rsidRDefault="00000000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2B65FF">
        <w:rPr>
          <w:rFonts w:ascii="Courier New" w:eastAsia="Courier New" w:hAnsi="Courier New"/>
          <w:sz w:val="20"/>
          <w:szCs w:val="20"/>
        </w:rPr>
        <w:t>nano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network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interfaces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оставить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lo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,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ниже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добавить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проверить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: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auto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0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iface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0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inet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auto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1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iface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1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inet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static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address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172.16.1.1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986CFC">
        <w:rPr>
          <w:rFonts w:ascii="Courier New" w:eastAsia="Courier New" w:hAnsi="Courier New"/>
          <w:sz w:val="20"/>
          <w:szCs w:val="20"/>
          <w:lang w:val="ru-RU"/>
        </w:rPr>
        <w:lastRenderedPageBreak/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netmask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255.255.255.240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auto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2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iface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2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inet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static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address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172.16.2.1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netmask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255.255.255.240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restart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networking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nano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sysctl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conf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добавить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: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net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ipv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4.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forward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=1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sysctl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p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iptables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t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nat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A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POSTROUTING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o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0 -</w:t>
      </w:r>
      <w:r w:rsidRPr="002B65FF">
        <w:rPr>
          <w:rFonts w:ascii="Courier New" w:eastAsia="Courier New" w:hAnsi="Courier New"/>
          <w:sz w:val="20"/>
          <w:szCs w:val="20"/>
        </w:rPr>
        <w:t>j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MASQUERADE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iptables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save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&gt;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rules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v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4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crontab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e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в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конец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добавить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: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br/>
        <w:t>@</w:t>
      </w:r>
      <w:r w:rsidRPr="002B65FF">
        <w:rPr>
          <w:rFonts w:ascii="Courier New" w:eastAsia="Courier New" w:hAnsi="Courier New"/>
          <w:sz w:val="20"/>
          <w:szCs w:val="20"/>
        </w:rPr>
        <w:t>reboot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sbin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iptables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restore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 xml:space="preserve"> &lt;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986CFC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rules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v</w:t>
      </w:r>
      <w:r w:rsidRPr="00986CFC">
        <w:rPr>
          <w:rFonts w:ascii="Courier New" w:eastAsia="Courier New" w:hAnsi="Courier New"/>
          <w:sz w:val="20"/>
          <w:szCs w:val="20"/>
          <w:lang w:val="ru-RU"/>
        </w:rPr>
        <w:t>4</w:t>
      </w:r>
    </w:p>
    <w:p w14:paraId="23839AF9" w14:textId="77777777" w:rsidR="00EB0C2B" w:rsidRDefault="004D4CE0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>
        <w:rPr>
          <w:rFonts w:ascii="Courier New" w:eastAsia="Courier New" w:hAnsi="Courier New"/>
          <w:sz w:val="20"/>
          <w:szCs w:val="20"/>
        </w:rPr>
        <w:t>@reboot /</w:t>
      </w:r>
      <w:proofErr w:type="spellStart"/>
      <w:r>
        <w:rPr>
          <w:rFonts w:ascii="Courier New" w:eastAsia="Courier New" w:hAnsi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/>
          <w:sz w:val="20"/>
          <w:szCs w:val="20"/>
        </w:rPr>
        <w:t>sysctl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-p</w:t>
      </w:r>
      <w:r w:rsidR="00000000" w:rsidRPr="004D4CE0">
        <w:rPr>
          <w:rFonts w:ascii="Courier New" w:eastAsia="Courier New" w:hAnsi="Courier New"/>
          <w:sz w:val="20"/>
          <w:szCs w:val="20"/>
        </w:rPr>
        <w:br/>
      </w:r>
    </w:p>
    <w:p w14:paraId="51637066" w14:textId="3E02EA89" w:rsidR="00595F43" w:rsidRPr="004D4CE0" w:rsidRDefault="00EB0C2B">
      <w:pPr>
        <w:spacing w:before="20" w:after="60" w:line="240" w:lineRule="auto"/>
        <w:rPr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echo “nameserver 8.8.8.8” &gt; /</w:t>
      </w:r>
      <w:proofErr w:type="spellStart"/>
      <w:r>
        <w:rPr>
          <w:rFonts w:ascii="Courier New" w:eastAsia="Courier New" w:hAnsi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/>
          <w:sz w:val="20"/>
          <w:szCs w:val="20"/>
        </w:rPr>
        <w:t>resolv.conf</w:t>
      </w:r>
      <w:proofErr w:type="spellEnd"/>
      <w:r w:rsidR="00000000" w:rsidRPr="004D4CE0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ip</w:t>
      </w:r>
      <w:proofErr w:type="spellEnd"/>
      <w:r w:rsidR="00000000" w:rsidRPr="004D4CE0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br</w:t>
      </w:r>
      <w:proofErr w:type="spellEnd"/>
      <w:r w:rsidR="00000000" w:rsidRPr="004D4CE0">
        <w:rPr>
          <w:rFonts w:ascii="Courier New" w:eastAsia="Courier New" w:hAnsi="Courier New"/>
          <w:sz w:val="20"/>
          <w:szCs w:val="20"/>
        </w:rPr>
        <w:t xml:space="preserve"> </w:t>
      </w:r>
      <w:r w:rsidR="00000000" w:rsidRPr="002B65FF">
        <w:rPr>
          <w:rFonts w:ascii="Courier New" w:eastAsia="Courier New" w:hAnsi="Courier New"/>
          <w:sz w:val="20"/>
          <w:szCs w:val="20"/>
        </w:rPr>
        <w:t>a</w:t>
      </w:r>
      <w:r w:rsidR="00000000" w:rsidRPr="004D4CE0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iptables</w:t>
      </w:r>
      <w:r w:rsidR="00000000" w:rsidRPr="004D4CE0">
        <w:rPr>
          <w:rFonts w:ascii="Courier New" w:eastAsia="Courier New" w:hAnsi="Courier New"/>
          <w:sz w:val="20"/>
          <w:szCs w:val="20"/>
        </w:rPr>
        <w:t xml:space="preserve"> -</w:t>
      </w:r>
      <w:r w:rsidR="00000000" w:rsidRPr="002B65FF">
        <w:rPr>
          <w:rFonts w:ascii="Courier New" w:eastAsia="Courier New" w:hAnsi="Courier New"/>
          <w:sz w:val="20"/>
          <w:szCs w:val="20"/>
        </w:rPr>
        <w:t>t</w:t>
      </w:r>
      <w:r w:rsidR="00000000" w:rsidRPr="004D4CE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nat</w:t>
      </w:r>
      <w:proofErr w:type="spellEnd"/>
      <w:r w:rsidR="00000000" w:rsidRPr="004D4CE0">
        <w:rPr>
          <w:rFonts w:ascii="Courier New" w:eastAsia="Courier New" w:hAnsi="Courier New"/>
          <w:sz w:val="20"/>
          <w:szCs w:val="20"/>
        </w:rPr>
        <w:t xml:space="preserve"> -</w:t>
      </w:r>
      <w:r w:rsidR="00000000" w:rsidRPr="002B65FF">
        <w:rPr>
          <w:rFonts w:ascii="Courier New" w:eastAsia="Courier New" w:hAnsi="Courier New"/>
          <w:sz w:val="20"/>
          <w:szCs w:val="20"/>
        </w:rPr>
        <w:t>L</w:t>
      </w:r>
      <w:r w:rsidR="00000000" w:rsidRPr="004D4CE0">
        <w:rPr>
          <w:rFonts w:ascii="Courier New" w:eastAsia="Courier New" w:hAnsi="Courier New"/>
          <w:sz w:val="20"/>
          <w:szCs w:val="20"/>
        </w:rPr>
        <w:t xml:space="preserve"> -</w:t>
      </w:r>
      <w:r w:rsidR="00000000" w:rsidRPr="002B65FF">
        <w:rPr>
          <w:rFonts w:ascii="Courier New" w:eastAsia="Courier New" w:hAnsi="Courier New"/>
          <w:sz w:val="20"/>
          <w:szCs w:val="20"/>
        </w:rPr>
        <w:t>n</w:t>
      </w:r>
      <w:r w:rsidR="00000000" w:rsidRPr="004D4CE0">
        <w:rPr>
          <w:rFonts w:ascii="Courier New" w:eastAsia="Courier New" w:hAnsi="Courier New"/>
          <w:sz w:val="20"/>
          <w:szCs w:val="20"/>
        </w:rPr>
        <w:t xml:space="preserve"> -</w:t>
      </w:r>
      <w:r w:rsidR="00000000" w:rsidRPr="002B65FF">
        <w:rPr>
          <w:rFonts w:ascii="Courier New" w:eastAsia="Courier New" w:hAnsi="Courier New"/>
          <w:sz w:val="20"/>
          <w:szCs w:val="20"/>
        </w:rPr>
        <w:t>v</w:t>
      </w:r>
      <w:r w:rsidR="00000000" w:rsidRPr="004D4CE0">
        <w:rPr>
          <w:rFonts w:ascii="Courier New" w:eastAsia="Courier New" w:hAnsi="Courier New"/>
          <w:sz w:val="20"/>
          <w:szCs w:val="20"/>
        </w:rPr>
        <w:br/>
      </w:r>
    </w:p>
    <w:p w14:paraId="6EDBDC08" w14:textId="77777777" w:rsidR="00595F43" w:rsidRDefault="00000000">
      <w:pPr>
        <w:pStyle w:val="21"/>
        <w:spacing w:before="120"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</w:rPr>
        <w:t>1.3 HQ-RTR: VLAN, GRE, NAT</w:t>
      </w:r>
    </w:p>
    <w:p w14:paraId="25EC4B1B" w14:textId="1F648477" w:rsid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proofErr w:type="spellStart"/>
      <w:r>
        <w:rPr>
          <w:rFonts w:ascii="Courier New" w:eastAsia="Courier New" w:hAnsi="Courier New"/>
          <w:sz w:val="20"/>
          <w:szCs w:val="20"/>
        </w:rPr>
        <w:t>hostnamectl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set-hostname </w:t>
      </w:r>
      <w:r>
        <w:rPr>
          <w:rFonts w:ascii="Courier New" w:eastAsia="Courier New" w:hAnsi="Courier New"/>
          <w:sz w:val="20"/>
          <w:szCs w:val="20"/>
        </w:rPr>
        <w:t>hq-rtr</w:t>
      </w:r>
      <w:r>
        <w:rPr>
          <w:rFonts w:ascii="Courier New" w:eastAsia="Courier New" w:hAnsi="Courier New"/>
          <w:sz w:val="20"/>
          <w:szCs w:val="20"/>
        </w:rPr>
        <w:t>.au-</w:t>
      </w:r>
      <w:proofErr w:type="spellStart"/>
      <w:r>
        <w:rPr>
          <w:rFonts w:ascii="Courier New" w:eastAsia="Courier New" w:hAnsi="Courier New"/>
          <w:sz w:val="20"/>
          <w:szCs w:val="20"/>
        </w:rPr>
        <w:t>team.irpo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</w:p>
    <w:p w14:paraId="750A1549" w14:textId="77777777" w:rsidR="00986CFC" w:rsidRP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hostname (</w:t>
      </w:r>
      <w:r>
        <w:rPr>
          <w:rFonts w:ascii="Courier New" w:eastAsia="Courier New" w:hAnsi="Courier New"/>
          <w:sz w:val="20"/>
          <w:szCs w:val="20"/>
          <w:lang w:val="ru-RU"/>
        </w:rPr>
        <w:t>проверяем</w:t>
      </w:r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применилось</w:t>
      </w:r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ли</w:t>
      </w:r>
      <w:r>
        <w:rPr>
          <w:rFonts w:ascii="Courier New" w:eastAsia="Courier New" w:hAnsi="Courier New"/>
          <w:sz w:val="20"/>
          <w:szCs w:val="20"/>
        </w:rPr>
        <w:t>)</w:t>
      </w:r>
    </w:p>
    <w:p w14:paraId="1EDF807E" w14:textId="77777777" w:rsidR="00986CFC" w:rsidRPr="00986CFC" w:rsidRDefault="00986CFC" w:rsidP="00986CFC"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set</w:t>
      </w:r>
      <w:r w:rsidRPr="00986CFC">
        <w:rPr>
          <w:rFonts w:ascii="Courier New" w:eastAsia="Courier New" w:hAnsi="Courier New"/>
          <w:sz w:val="20"/>
          <w:szCs w:val="20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timezone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Asia</w:t>
      </w:r>
      <w:r w:rsidRPr="00986CFC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Yekaterinburg</w:t>
      </w:r>
      <w:r w:rsidRPr="00986CFC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hostname</w:t>
      </w:r>
      <w:r w:rsidRPr="00986CFC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f</w:t>
      </w:r>
      <w:r w:rsidRPr="00986CFC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br/>
      </w:r>
    </w:p>
    <w:p w14:paraId="35A8C076" w14:textId="77777777" w:rsidR="00986CFC" w:rsidRPr="00986CFC" w:rsidRDefault="00986CFC" w:rsidP="00986CFC"/>
    <w:p w14:paraId="5713FEAB" w14:textId="77777777" w:rsidR="00FB791A" w:rsidRPr="00FB791A" w:rsidRDefault="00000000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t>nano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>/network/interfaces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auto eth0</w:t>
      </w:r>
      <w:r w:rsidRPr="002B65FF">
        <w:rPr>
          <w:rFonts w:ascii="Courier New" w:eastAsia="Courier New" w:hAnsi="Courier New"/>
          <w:sz w:val="20"/>
          <w:szCs w:val="20"/>
        </w:rPr>
        <w:br/>
        <w:t>iface eth0 inet static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address 172.16.1.2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netmask 255.255.255.240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gateway 172.16.1.1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auto eth1.100</w:t>
      </w:r>
      <w:r w:rsidRPr="002B65FF">
        <w:rPr>
          <w:rFonts w:ascii="Courier New" w:eastAsia="Courier New" w:hAnsi="Courier New"/>
          <w:sz w:val="20"/>
          <w:szCs w:val="20"/>
        </w:rPr>
        <w:br/>
        <w:t>iface eth1.100 inet static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address 192.168.1.1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netmask 255.255.255.224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vlan-raw-device eth1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auto eth1.200</w:t>
      </w:r>
      <w:r w:rsidRPr="002B65FF">
        <w:rPr>
          <w:rFonts w:ascii="Courier New" w:eastAsia="Courier New" w:hAnsi="Courier New"/>
          <w:sz w:val="20"/>
          <w:szCs w:val="20"/>
        </w:rPr>
        <w:br/>
        <w:t>iface eth1.200 inet static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address 192.168.2.1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netmask 255.255.255.240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vlan-raw-device eth1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auto eth1.999</w:t>
      </w:r>
      <w:r w:rsidRPr="002B65FF">
        <w:rPr>
          <w:rFonts w:ascii="Courier New" w:eastAsia="Courier New" w:hAnsi="Courier New"/>
          <w:sz w:val="20"/>
          <w:szCs w:val="20"/>
        </w:rPr>
        <w:br/>
        <w:t>iface eth1.999 inet static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address 192.168.99.1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netmask 255.255.255.248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vlan-raw-device eth1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</w:r>
      <w:r w:rsidR="00FB791A" w:rsidRPr="00FB791A">
        <w:rPr>
          <w:rFonts w:ascii="Courier New" w:eastAsia="Courier New" w:hAnsi="Courier New"/>
          <w:sz w:val="20"/>
          <w:szCs w:val="20"/>
        </w:rPr>
        <w:t>auto gre1</w:t>
      </w:r>
    </w:p>
    <w:p w14:paraId="351DBDB7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proofErr w:type="spellStart"/>
      <w:r w:rsidRPr="00FB791A">
        <w:rPr>
          <w:rFonts w:ascii="Courier New" w:eastAsia="Courier New" w:hAnsi="Courier New"/>
          <w:sz w:val="20"/>
          <w:szCs w:val="20"/>
        </w:rPr>
        <w:lastRenderedPageBreak/>
        <w:t>iface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gre1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inet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static</w:t>
      </w:r>
    </w:p>
    <w:p w14:paraId="5103D5EB" w14:textId="1C312C8B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address 10.0.0.</w:t>
      </w:r>
      <w:r>
        <w:rPr>
          <w:rFonts w:ascii="Courier New" w:eastAsia="Courier New" w:hAnsi="Courier New"/>
          <w:sz w:val="20"/>
          <w:szCs w:val="20"/>
        </w:rPr>
        <w:t>1</w:t>
      </w:r>
    </w:p>
    <w:p w14:paraId="1B327A4E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netmask 255.255.255.252</w:t>
      </w:r>
    </w:p>
    <w:p w14:paraId="7A8AC552" w14:textId="686FD7CB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   </w:t>
      </w:r>
      <w:r w:rsidRPr="00FB791A">
        <w:rPr>
          <w:rFonts w:ascii="Courier New" w:eastAsia="Courier New" w:hAnsi="Courier New"/>
          <w:sz w:val="20"/>
          <w:szCs w:val="20"/>
        </w:rPr>
        <w:t>pre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>-</w:t>
      </w:r>
      <w:r w:rsidRPr="00FB791A">
        <w:rPr>
          <w:rFonts w:ascii="Courier New" w:eastAsia="Courier New" w:hAnsi="Courier New"/>
          <w:sz w:val="20"/>
          <w:szCs w:val="20"/>
        </w:rPr>
        <w:t>up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FB791A">
        <w:rPr>
          <w:rFonts w:ascii="Courier New" w:eastAsia="Courier New" w:hAnsi="Courier New"/>
          <w:sz w:val="20"/>
          <w:szCs w:val="20"/>
        </w:rPr>
        <w:t>tunnel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FB791A">
        <w:rPr>
          <w:rFonts w:ascii="Courier New" w:eastAsia="Courier New" w:hAnsi="Courier New"/>
          <w:sz w:val="20"/>
          <w:szCs w:val="20"/>
        </w:rPr>
        <w:t>del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gre</w:t>
      </w:r>
      <w:proofErr w:type="spellEnd"/>
      <w:r w:rsidRPr="00FB791A">
        <w:rPr>
          <w:rFonts w:ascii="Courier New" w:eastAsia="Courier New" w:hAnsi="Courier New"/>
          <w:sz w:val="20"/>
          <w:szCs w:val="20"/>
          <w:lang w:val="ru-RU"/>
        </w:rPr>
        <w:t>1 2&gt;/</w:t>
      </w:r>
      <w:r w:rsidRPr="00FB791A">
        <w:rPr>
          <w:rFonts w:ascii="Courier New" w:eastAsia="Courier New" w:hAnsi="Courier New"/>
          <w:sz w:val="20"/>
          <w:szCs w:val="20"/>
        </w:rPr>
        <w:t>dev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>/</w:t>
      </w:r>
      <w:r w:rsidRPr="00FB791A">
        <w:rPr>
          <w:rFonts w:ascii="Courier New" w:eastAsia="Courier New" w:hAnsi="Courier New"/>
          <w:sz w:val="20"/>
          <w:szCs w:val="20"/>
        </w:rPr>
        <w:t>null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|| </w:t>
      </w:r>
      <w:r w:rsidRPr="00FB791A">
        <w:rPr>
          <w:rFonts w:ascii="Courier New" w:eastAsia="Courier New" w:hAnsi="Courier New"/>
          <w:sz w:val="20"/>
          <w:szCs w:val="20"/>
        </w:rPr>
        <w:t>true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(</w:t>
      </w:r>
      <w:r>
        <w:rPr>
          <w:rFonts w:ascii="Courier New" w:eastAsia="Courier New" w:hAnsi="Courier New"/>
          <w:sz w:val="20"/>
          <w:szCs w:val="20"/>
          <w:lang w:val="ru-RU"/>
        </w:rPr>
        <w:t>эта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команда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нужна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чтоб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если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вы</w:t>
      </w: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допустили ошибку и тун</w:t>
      </w:r>
      <w:r w:rsidR="00FE159A">
        <w:rPr>
          <w:rFonts w:ascii="Courier New" w:eastAsia="Courier New" w:hAnsi="Courier New"/>
          <w:sz w:val="20"/>
          <w:szCs w:val="20"/>
          <w:lang w:val="ru-RU"/>
        </w:rPr>
        <w:t>н</w:t>
      </w:r>
      <w:r>
        <w:rPr>
          <w:rFonts w:ascii="Courier New" w:eastAsia="Courier New" w:hAnsi="Courier New"/>
          <w:sz w:val="20"/>
          <w:szCs w:val="20"/>
          <w:lang w:val="ru-RU"/>
        </w:rPr>
        <w:t xml:space="preserve">ель не работает все автоматически почистилось и не ломалось </w:t>
      </w:r>
      <w:proofErr w:type="spellStart"/>
      <w:r>
        <w:rPr>
          <w:rFonts w:ascii="Courier New" w:eastAsia="Courier New" w:hAnsi="Courier New"/>
          <w:sz w:val="20"/>
          <w:szCs w:val="20"/>
          <w:lang w:val="ru-RU"/>
        </w:rPr>
        <w:t>дальше</w:t>
      </w:r>
      <w:r w:rsidR="00FE159A">
        <w:rPr>
          <w:rFonts w:ascii="Courier New" w:eastAsia="Courier New" w:hAnsi="Courier New"/>
          <w:sz w:val="20"/>
          <w:szCs w:val="20"/>
          <w:lang w:val="ru-RU"/>
        </w:rPr>
        <w:t>н</w:t>
      </w:r>
      <w:proofErr w:type="spellEnd"/>
      <w:r w:rsidRPr="00FB791A">
        <w:rPr>
          <w:rFonts w:ascii="Courier New" w:eastAsia="Courier New" w:hAnsi="Courier New"/>
          <w:sz w:val="20"/>
          <w:szCs w:val="20"/>
          <w:lang w:val="ru-RU"/>
        </w:rPr>
        <w:t>)</w:t>
      </w:r>
    </w:p>
    <w:p w14:paraId="38C0C377" w14:textId="189000E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  <w:lang w:val="ru-RU"/>
        </w:rPr>
        <w:t xml:space="preserve">    </w:t>
      </w:r>
      <w:r w:rsidRPr="00FB791A">
        <w:rPr>
          <w:rFonts w:ascii="Courier New" w:eastAsia="Courier New" w:hAnsi="Courier New"/>
          <w:sz w:val="20"/>
          <w:szCs w:val="20"/>
        </w:rPr>
        <w:t xml:space="preserve">pre-up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tunnel add gre1 mode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gre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local 172.16.</w:t>
      </w:r>
      <w:r>
        <w:rPr>
          <w:rFonts w:ascii="Courier New" w:eastAsia="Courier New" w:hAnsi="Courier New"/>
          <w:sz w:val="20"/>
          <w:szCs w:val="20"/>
        </w:rPr>
        <w:t>1</w:t>
      </w:r>
      <w:r w:rsidRPr="00FB791A">
        <w:rPr>
          <w:rFonts w:ascii="Courier New" w:eastAsia="Courier New" w:hAnsi="Courier New"/>
          <w:sz w:val="20"/>
          <w:szCs w:val="20"/>
        </w:rPr>
        <w:t>.2 remote 172.16.</w:t>
      </w:r>
      <w:r>
        <w:rPr>
          <w:rFonts w:ascii="Courier New" w:eastAsia="Courier New" w:hAnsi="Courier New"/>
          <w:sz w:val="20"/>
          <w:szCs w:val="20"/>
        </w:rPr>
        <w:t>2</w:t>
      </w:r>
      <w:r w:rsidRPr="00FB791A">
        <w:rPr>
          <w:rFonts w:ascii="Courier New" w:eastAsia="Courier New" w:hAnsi="Courier New"/>
          <w:sz w:val="20"/>
          <w:szCs w:val="20"/>
        </w:rPr>
        <w:t xml:space="preserve">.2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ttl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255</w:t>
      </w:r>
    </w:p>
    <w:p w14:paraId="309E457B" w14:textId="77777777" w:rsidR="00EB0C2B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post-down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tunnel del gre1 2&gt;/dev/null || true</w:t>
      </w:r>
      <w:r w:rsidR="00000000" w:rsidRPr="002B65FF">
        <w:rPr>
          <w:rFonts w:ascii="Courier New" w:eastAsia="Courier New" w:hAnsi="Courier New"/>
          <w:sz w:val="20"/>
          <w:szCs w:val="20"/>
        </w:rPr>
        <w:br/>
      </w:r>
    </w:p>
    <w:p w14:paraId="466F97B2" w14:textId="77777777" w:rsidR="00EB0C2B" w:rsidRDefault="00EB0C2B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echo “nameserver 8.8.8.8” &gt; /</w:t>
      </w:r>
      <w:proofErr w:type="spellStart"/>
      <w:r>
        <w:rPr>
          <w:rFonts w:ascii="Courier New" w:eastAsia="Courier New" w:hAnsi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/>
          <w:sz w:val="20"/>
          <w:szCs w:val="20"/>
        </w:rPr>
        <w:t>resolv.conf</w:t>
      </w:r>
      <w:proofErr w:type="spellEnd"/>
    </w:p>
    <w:p w14:paraId="3E3A9071" w14:textId="1ABC5758" w:rsidR="001F6C77" w:rsidRDefault="00000000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restart networking</w:t>
      </w:r>
      <w:r w:rsidRPr="002B65FF">
        <w:rPr>
          <w:rFonts w:ascii="Courier New" w:eastAsia="Courier New" w:hAnsi="Courier New"/>
          <w:sz w:val="20"/>
          <w:szCs w:val="20"/>
        </w:rPr>
        <w:br/>
        <w:t>nano /etc/sysctl.conf</w:t>
      </w:r>
      <w:r w:rsidRPr="002B65FF">
        <w:rPr>
          <w:rFonts w:ascii="Courier New" w:eastAsia="Courier New" w:hAnsi="Courier New"/>
          <w:sz w:val="20"/>
          <w:szCs w:val="20"/>
        </w:rPr>
        <w:br/>
        <w:t>net.ipv4.ip_forward=1</w:t>
      </w:r>
      <w:r w:rsidRPr="002B65FF">
        <w:rPr>
          <w:rFonts w:ascii="Courier New" w:eastAsia="Courier New" w:hAnsi="Courier New"/>
          <w:sz w:val="20"/>
          <w:szCs w:val="20"/>
        </w:rPr>
        <w:br/>
        <w:t>sysctl -p</w:t>
      </w:r>
      <w:r w:rsidRPr="002B65FF">
        <w:rPr>
          <w:rFonts w:ascii="Courier New" w:eastAsia="Courier New" w:hAnsi="Courier New"/>
          <w:sz w:val="20"/>
          <w:szCs w:val="20"/>
        </w:rPr>
        <w:br/>
        <w:t>iptables -t nat -A POSTROUTING -o eth0 -j MASQUERADE</w:t>
      </w:r>
      <w:r w:rsidRPr="002B65FF">
        <w:rPr>
          <w:rFonts w:ascii="Courier New" w:eastAsia="Courier New" w:hAnsi="Courier New"/>
          <w:sz w:val="20"/>
          <w:szCs w:val="20"/>
        </w:rPr>
        <w:br/>
        <w:t>iptables-save &gt; /etc/rules.v4</w:t>
      </w:r>
      <w:r w:rsidRPr="002B65FF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br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a</w:t>
      </w:r>
    </w:p>
    <w:p w14:paraId="68FE945E" w14:textId="77777777" w:rsidR="001F6C77" w:rsidRPr="00EB0C2B" w:rsidRDefault="001F6C77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</w:p>
    <w:p w14:paraId="1F3490CF" w14:textId="77777777" w:rsidR="001F6C77" w:rsidRPr="001F6C77" w:rsidRDefault="001F6C77" w:rsidP="001F6C77">
      <w:pPr>
        <w:spacing w:before="20" w:after="60" w:line="240" w:lineRule="auto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Добавляем пользователя</w:t>
      </w:r>
    </w:p>
    <w:p w14:paraId="5DD3BE33" w14:textId="77777777" w:rsidR="001F6C77" w:rsidRPr="001F6C77" w:rsidRDefault="001F6C77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03951D17" w14:textId="098ED5C9" w:rsidR="00595F43" w:rsidRPr="002B65FF" w:rsidRDefault="001F6C77" w:rsidP="00FB791A">
      <w:pPr>
        <w:spacing w:before="20" w:after="60" w:line="240" w:lineRule="auto"/>
        <w:rPr>
          <w:sz w:val="20"/>
          <w:szCs w:val="20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adduser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net</w:t>
      </w:r>
      <w:r w:rsidRPr="001F6C77">
        <w:rPr>
          <w:rFonts w:ascii="Courier New" w:eastAsia="Courier New" w:hAnsi="Courier New"/>
          <w:sz w:val="20"/>
          <w:szCs w:val="20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admin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usermod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aG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net</w:t>
      </w:r>
      <w:r w:rsidRPr="001F6C77">
        <w:rPr>
          <w:rFonts w:ascii="Courier New" w:eastAsia="Courier New" w:hAnsi="Courier New"/>
          <w:sz w:val="20"/>
          <w:szCs w:val="20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admin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nano</w:t>
      </w:r>
      <w:r w:rsidRPr="001F6C77">
        <w:rPr>
          <w:rFonts w:ascii="Courier New" w:eastAsia="Courier New" w:hAnsi="Courier New"/>
          <w:sz w:val="20"/>
          <w:szCs w:val="20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sudoers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строку</w:t>
      </w:r>
      <w:r w:rsidRPr="001F6C77">
        <w:rPr>
          <w:rFonts w:ascii="Courier New" w:eastAsia="Courier New" w:hAnsi="Courier New"/>
          <w:sz w:val="20"/>
          <w:szCs w:val="20"/>
        </w:rPr>
        <w:t xml:space="preserve"> %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привести</w:t>
      </w:r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к</w:t>
      </w:r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виду</w:t>
      </w:r>
      <w:r w:rsidRPr="001F6C77">
        <w:rPr>
          <w:rFonts w:ascii="Courier New" w:eastAsia="Courier New" w:hAnsi="Courier New"/>
          <w:sz w:val="20"/>
          <w:szCs w:val="20"/>
        </w:rPr>
        <w:t>:</w:t>
      </w:r>
      <w:r w:rsidRPr="001F6C77">
        <w:rPr>
          <w:rFonts w:ascii="Courier New" w:eastAsia="Courier New" w:hAnsi="Courier New"/>
          <w:sz w:val="20"/>
          <w:szCs w:val="20"/>
        </w:rPr>
        <w:br/>
        <w:t>%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1F6C77">
        <w:rPr>
          <w:rFonts w:ascii="Courier New" w:eastAsia="Courier New" w:hAnsi="Courier New"/>
          <w:sz w:val="20"/>
          <w:szCs w:val="20"/>
        </w:rPr>
        <w:t>=(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1F6C77">
        <w:rPr>
          <w:rFonts w:ascii="Courier New" w:eastAsia="Courier New" w:hAnsi="Courier New"/>
          <w:sz w:val="20"/>
          <w:szCs w:val="20"/>
        </w:rPr>
        <w:t>: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1F6C77">
        <w:rPr>
          <w:rFonts w:ascii="Courier New" w:eastAsia="Courier New" w:hAnsi="Courier New"/>
          <w:sz w:val="20"/>
          <w:szCs w:val="20"/>
        </w:rPr>
        <w:t xml:space="preserve">) </w:t>
      </w:r>
      <w:r w:rsidRPr="002B65FF">
        <w:rPr>
          <w:rFonts w:ascii="Courier New" w:eastAsia="Courier New" w:hAnsi="Courier New"/>
          <w:sz w:val="20"/>
          <w:szCs w:val="20"/>
        </w:rPr>
        <w:t>NOPASSWD</w:t>
      </w:r>
      <w:r w:rsidRPr="001F6C77">
        <w:rPr>
          <w:rFonts w:ascii="Courier New" w:eastAsia="Courier New" w:hAnsi="Courier New"/>
          <w:sz w:val="20"/>
          <w:szCs w:val="20"/>
        </w:rPr>
        <w:t xml:space="preserve">: 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="00000000" w:rsidRPr="002B65FF">
        <w:rPr>
          <w:rFonts w:ascii="Courier New" w:eastAsia="Courier New" w:hAnsi="Courier New"/>
          <w:sz w:val="20"/>
          <w:szCs w:val="20"/>
        </w:rPr>
        <w:br/>
      </w:r>
    </w:p>
    <w:p w14:paraId="0A89AA57" w14:textId="77777777" w:rsidR="00595F43" w:rsidRDefault="00000000">
      <w:pPr>
        <w:pStyle w:val="21"/>
        <w:spacing w:before="120" w:after="40" w:line="240" w:lineRule="auto"/>
        <w:rPr>
          <w:sz w:val="20"/>
          <w:szCs w:val="20"/>
        </w:rPr>
      </w:pPr>
      <w:r w:rsidRPr="002B65FF">
        <w:rPr>
          <w:sz w:val="20"/>
          <w:szCs w:val="20"/>
        </w:rPr>
        <w:t xml:space="preserve">1.4 BR-RTR: </w:t>
      </w:r>
      <w:proofErr w:type="spellStart"/>
      <w:r w:rsidRPr="002B65FF">
        <w:rPr>
          <w:sz w:val="20"/>
          <w:szCs w:val="20"/>
        </w:rPr>
        <w:t>интерфейсы</w:t>
      </w:r>
      <w:proofErr w:type="spellEnd"/>
      <w:r w:rsidRPr="002B65FF">
        <w:rPr>
          <w:sz w:val="20"/>
          <w:szCs w:val="20"/>
        </w:rPr>
        <w:t>, GRE, NAT</w:t>
      </w:r>
    </w:p>
    <w:p w14:paraId="3B6A7765" w14:textId="4CC02EC1" w:rsid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proofErr w:type="spellStart"/>
      <w:r>
        <w:rPr>
          <w:rFonts w:ascii="Courier New" w:eastAsia="Courier New" w:hAnsi="Courier New"/>
          <w:sz w:val="20"/>
          <w:szCs w:val="20"/>
        </w:rPr>
        <w:t>hostnamectl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set-hostname </w:t>
      </w:r>
      <w:r>
        <w:rPr>
          <w:rFonts w:ascii="Courier New" w:eastAsia="Courier New" w:hAnsi="Courier New"/>
          <w:sz w:val="20"/>
          <w:szCs w:val="20"/>
        </w:rPr>
        <w:t>br-rtr</w:t>
      </w:r>
      <w:r>
        <w:rPr>
          <w:rFonts w:ascii="Courier New" w:eastAsia="Courier New" w:hAnsi="Courier New"/>
          <w:sz w:val="20"/>
          <w:szCs w:val="20"/>
        </w:rPr>
        <w:t>.au-</w:t>
      </w:r>
      <w:proofErr w:type="spellStart"/>
      <w:r>
        <w:rPr>
          <w:rFonts w:ascii="Courier New" w:eastAsia="Courier New" w:hAnsi="Courier New"/>
          <w:sz w:val="20"/>
          <w:szCs w:val="20"/>
        </w:rPr>
        <w:t>team.irpo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</w:p>
    <w:p w14:paraId="7E733BA6" w14:textId="77777777" w:rsidR="00986CFC" w:rsidRP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hostname (</w:t>
      </w:r>
      <w:r>
        <w:rPr>
          <w:rFonts w:ascii="Courier New" w:eastAsia="Courier New" w:hAnsi="Courier New"/>
          <w:sz w:val="20"/>
          <w:szCs w:val="20"/>
          <w:lang w:val="ru-RU"/>
        </w:rPr>
        <w:t>проверяем</w:t>
      </w:r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применилось</w:t>
      </w:r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ли</w:t>
      </w:r>
      <w:r>
        <w:rPr>
          <w:rFonts w:ascii="Courier New" w:eastAsia="Courier New" w:hAnsi="Courier New"/>
          <w:sz w:val="20"/>
          <w:szCs w:val="20"/>
        </w:rPr>
        <w:t>)</w:t>
      </w:r>
    </w:p>
    <w:p w14:paraId="25C446F8" w14:textId="77777777" w:rsidR="00986CFC" w:rsidRPr="00986CFC" w:rsidRDefault="00986CFC" w:rsidP="00986CFC"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set</w:t>
      </w:r>
      <w:r w:rsidRPr="00986CFC">
        <w:rPr>
          <w:rFonts w:ascii="Courier New" w:eastAsia="Courier New" w:hAnsi="Courier New"/>
          <w:sz w:val="20"/>
          <w:szCs w:val="20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timezone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Asia</w:t>
      </w:r>
      <w:r w:rsidRPr="00986CFC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Yekaterinburg</w:t>
      </w:r>
      <w:r w:rsidRPr="00986CFC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hostname</w:t>
      </w:r>
      <w:r w:rsidRPr="00986CFC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f</w:t>
      </w:r>
      <w:r w:rsidRPr="00986CFC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br/>
      </w:r>
    </w:p>
    <w:p w14:paraId="5547B7FE" w14:textId="77777777" w:rsidR="00986CFC" w:rsidRPr="00986CFC" w:rsidRDefault="00986CFC" w:rsidP="00986CFC"/>
    <w:p w14:paraId="31114FD2" w14:textId="2DE8AA1A" w:rsidR="00FB791A" w:rsidRPr="00FB791A" w:rsidRDefault="00000000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t>nano /etc/network/interfaces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auto eth0</w:t>
      </w:r>
      <w:r w:rsidRPr="002B65FF">
        <w:rPr>
          <w:rFonts w:ascii="Courier New" w:eastAsia="Courier New" w:hAnsi="Courier New"/>
          <w:sz w:val="20"/>
          <w:szCs w:val="20"/>
        </w:rPr>
        <w:br/>
        <w:t>iface eth0 inet static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address 172.16.2.2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netmask 255.255.255.240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gateway 172.16.2.1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auto eth1</w:t>
      </w:r>
      <w:r w:rsidRPr="002B65FF">
        <w:rPr>
          <w:rFonts w:ascii="Courier New" w:eastAsia="Courier New" w:hAnsi="Courier New"/>
          <w:sz w:val="20"/>
          <w:szCs w:val="20"/>
        </w:rPr>
        <w:br/>
        <w:t>iface eth1 inet static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address 192.168.3.1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netmask 255.255.255.240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</w:r>
      <w:r w:rsidR="00FB791A" w:rsidRPr="00FB791A">
        <w:rPr>
          <w:rFonts w:ascii="Courier New" w:eastAsia="Courier New" w:hAnsi="Courier New"/>
          <w:sz w:val="20"/>
          <w:szCs w:val="20"/>
        </w:rPr>
        <w:t>auto gre1</w:t>
      </w:r>
    </w:p>
    <w:p w14:paraId="002FE776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proofErr w:type="spellStart"/>
      <w:r w:rsidRPr="00FB791A">
        <w:rPr>
          <w:rFonts w:ascii="Courier New" w:eastAsia="Courier New" w:hAnsi="Courier New"/>
          <w:sz w:val="20"/>
          <w:szCs w:val="20"/>
        </w:rPr>
        <w:t>iface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gre1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inet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static</w:t>
      </w:r>
    </w:p>
    <w:p w14:paraId="48CF47DF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address 10.0.0.2</w:t>
      </w:r>
    </w:p>
    <w:p w14:paraId="53052415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netmask 255.255.255.252</w:t>
      </w:r>
    </w:p>
    <w:p w14:paraId="07461B57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pre-up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tunnel del gre1 2&gt;/dev/null || true</w:t>
      </w:r>
    </w:p>
    <w:p w14:paraId="279386B0" w14:textId="77777777" w:rsidR="00FB791A" w:rsidRP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pre-up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tunnel add gre1 mode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gre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local 172.16.2.2 remote 172.16.1.2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ttl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255</w:t>
      </w:r>
    </w:p>
    <w:p w14:paraId="6557D169" w14:textId="77777777" w:rsidR="00FB791A" w:rsidRDefault="00FB791A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FB791A">
        <w:rPr>
          <w:rFonts w:ascii="Courier New" w:eastAsia="Courier New" w:hAnsi="Courier New"/>
          <w:sz w:val="20"/>
          <w:szCs w:val="20"/>
        </w:rPr>
        <w:t xml:space="preserve">    post-down </w:t>
      </w:r>
      <w:proofErr w:type="spellStart"/>
      <w:r w:rsidRPr="00FB791A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FB791A">
        <w:rPr>
          <w:rFonts w:ascii="Courier New" w:eastAsia="Courier New" w:hAnsi="Courier New"/>
          <w:sz w:val="20"/>
          <w:szCs w:val="20"/>
        </w:rPr>
        <w:t xml:space="preserve"> tunnel del gre1 2&gt;/dev/null || true</w:t>
      </w:r>
    </w:p>
    <w:p w14:paraId="2F786389" w14:textId="388F5829" w:rsidR="00EB0C2B" w:rsidRDefault="00EB0C2B" w:rsidP="00FB791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lastRenderedPageBreak/>
        <w:t>echo “nameserver 8.8.8.8” &gt; /</w:t>
      </w:r>
      <w:proofErr w:type="spellStart"/>
      <w:r>
        <w:rPr>
          <w:rFonts w:ascii="Courier New" w:eastAsia="Courier New" w:hAnsi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/>
          <w:sz w:val="20"/>
          <w:szCs w:val="20"/>
        </w:rPr>
        <w:t>resolv.conf</w:t>
      </w:r>
      <w:proofErr w:type="spellEnd"/>
    </w:p>
    <w:p w14:paraId="5E587ACF" w14:textId="3FF6423C" w:rsidR="00595F43" w:rsidRDefault="00000000" w:rsidP="00FB791A">
      <w:pPr>
        <w:spacing w:before="20" w:after="60" w:line="240" w:lineRule="auto"/>
        <w:rPr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br/>
        <w:t>systemctl restart networking</w:t>
      </w:r>
      <w:r w:rsidRPr="002B65FF">
        <w:rPr>
          <w:rFonts w:ascii="Courier New" w:eastAsia="Courier New" w:hAnsi="Courier New"/>
          <w:sz w:val="20"/>
          <w:szCs w:val="20"/>
        </w:rPr>
        <w:br/>
        <w:t>nano /etc/sysctl.conf</w:t>
      </w:r>
      <w:r w:rsidRPr="002B65FF">
        <w:rPr>
          <w:rFonts w:ascii="Courier New" w:eastAsia="Courier New" w:hAnsi="Courier New"/>
          <w:sz w:val="20"/>
          <w:szCs w:val="20"/>
        </w:rPr>
        <w:br/>
        <w:t>net.ipv4.ip_forward=1</w:t>
      </w:r>
      <w:r w:rsidRPr="002B65FF">
        <w:rPr>
          <w:rFonts w:ascii="Courier New" w:eastAsia="Courier New" w:hAnsi="Courier New"/>
          <w:sz w:val="20"/>
          <w:szCs w:val="20"/>
        </w:rPr>
        <w:br/>
        <w:t>sysctl -p</w:t>
      </w:r>
      <w:r w:rsidRPr="002B65FF">
        <w:rPr>
          <w:rFonts w:ascii="Courier New" w:eastAsia="Courier New" w:hAnsi="Courier New"/>
          <w:sz w:val="20"/>
          <w:szCs w:val="20"/>
        </w:rPr>
        <w:br/>
        <w:t>iptables -t nat -A POSTROUTING -o eth0 -j MASQUERADE</w:t>
      </w:r>
      <w:r w:rsidRPr="002B65FF">
        <w:rPr>
          <w:rFonts w:ascii="Courier New" w:eastAsia="Courier New" w:hAnsi="Courier New"/>
          <w:sz w:val="20"/>
          <w:szCs w:val="20"/>
        </w:rPr>
        <w:br/>
        <w:t>iptables-save &gt; /etc/rules.v4</w:t>
      </w:r>
      <w:r w:rsidRPr="002B65FF">
        <w:rPr>
          <w:rFonts w:ascii="Courier New" w:eastAsia="Courier New" w:hAnsi="Courier New"/>
          <w:sz w:val="20"/>
          <w:szCs w:val="20"/>
        </w:rPr>
        <w:br/>
        <w:t>ping 10.0.0.1</w:t>
      </w:r>
      <w:r w:rsidRPr="002B65FF">
        <w:rPr>
          <w:rFonts w:ascii="Courier New" w:eastAsia="Courier New" w:hAnsi="Courier New"/>
          <w:sz w:val="20"/>
          <w:szCs w:val="20"/>
        </w:rPr>
        <w:br/>
      </w:r>
    </w:p>
    <w:p w14:paraId="32913435" w14:textId="2A5D9DA9" w:rsidR="001F6C77" w:rsidRPr="001F6C77" w:rsidRDefault="001F6C77" w:rsidP="00FB791A">
      <w:pPr>
        <w:spacing w:before="20" w:after="60" w:line="240" w:lineRule="auto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Добавляем пользователя</w:t>
      </w:r>
    </w:p>
    <w:p w14:paraId="3BBB76AB" w14:textId="21C44109" w:rsidR="001F6C77" w:rsidRPr="002B65FF" w:rsidRDefault="001F6C77" w:rsidP="00FB791A">
      <w:pPr>
        <w:spacing w:before="20" w:after="60" w:line="240" w:lineRule="auto"/>
        <w:rPr>
          <w:sz w:val="20"/>
          <w:szCs w:val="20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adduser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net</w:t>
      </w:r>
      <w:r w:rsidRPr="001F6C77">
        <w:rPr>
          <w:rFonts w:ascii="Courier New" w:eastAsia="Courier New" w:hAnsi="Courier New"/>
          <w:sz w:val="20"/>
          <w:szCs w:val="20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admin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usermod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aG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net</w:t>
      </w:r>
      <w:r w:rsidRPr="001F6C77">
        <w:rPr>
          <w:rFonts w:ascii="Courier New" w:eastAsia="Courier New" w:hAnsi="Courier New"/>
          <w:sz w:val="20"/>
          <w:szCs w:val="20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admin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nano</w:t>
      </w:r>
      <w:r w:rsidRPr="001F6C77">
        <w:rPr>
          <w:rFonts w:ascii="Courier New" w:eastAsia="Courier New" w:hAnsi="Courier New"/>
          <w:sz w:val="20"/>
          <w:szCs w:val="20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sudoers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строку</w:t>
      </w:r>
      <w:r w:rsidRPr="001F6C77">
        <w:rPr>
          <w:rFonts w:ascii="Courier New" w:eastAsia="Courier New" w:hAnsi="Courier New"/>
          <w:sz w:val="20"/>
          <w:szCs w:val="20"/>
        </w:rPr>
        <w:t xml:space="preserve"> %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привести</w:t>
      </w:r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к</w:t>
      </w:r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виду</w:t>
      </w:r>
      <w:r w:rsidRPr="001F6C77">
        <w:rPr>
          <w:rFonts w:ascii="Courier New" w:eastAsia="Courier New" w:hAnsi="Courier New"/>
          <w:sz w:val="20"/>
          <w:szCs w:val="20"/>
        </w:rPr>
        <w:t>:</w:t>
      </w:r>
      <w:r w:rsidRPr="001F6C77">
        <w:rPr>
          <w:rFonts w:ascii="Courier New" w:eastAsia="Courier New" w:hAnsi="Courier New"/>
          <w:sz w:val="20"/>
          <w:szCs w:val="20"/>
        </w:rPr>
        <w:br/>
        <w:t>%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1F6C77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1F6C77">
        <w:rPr>
          <w:rFonts w:ascii="Courier New" w:eastAsia="Courier New" w:hAnsi="Courier New"/>
          <w:sz w:val="20"/>
          <w:szCs w:val="20"/>
        </w:rPr>
        <w:t>=(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1F6C77">
        <w:rPr>
          <w:rFonts w:ascii="Courier New" w:eastAsia="Courier New" w:hAnsi="Courier New"/>
          <w:sz w:val="20"/>
          <w:szCs w:val="20"/>
        </w:rPr>
        <w:t>: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1F6C77">
        <w:rPr>
          <w:rFonts w:ascii="Courier New" w:eastAsia="Courier New" w:hAnsi="Courier New"/>
          <w:sz w:val="20"/>
          <w:szCs w:val="20"/>
        </w:rPr>
        <w:t xml:space="preserve">) </w:t>
      </w:r>
      <w:r w:rsidRPr="002B65FF">
        <w:rPr>
          <w:rFonts w:ascii="Courier New" w:eastAsia="Courier New" w:hAnsi="Courier New"/>
          <w:sz w:val="20"/>
          <w:szCs w:val="20"/>
        </w:rPr>
        <w:t>NOPASSWD</w:t>
      </w:r>
      <w:r w:rsidRPr="001F6C77">
        <w:rPr>
          <w:rFonts w:ascii="Courier New" w:eastAsia="Courier New" w:hAnsi="Courier New"/>
          <w:sz w:val="20"/>
          <w:szCs w:val="20"/>
        </w:rPr>
        <w:t xml:space="preserve">: </w:t>
      </w:r>
      <w:r w:rsidRPr="002B65FF">
        <w:rPr>
          <w:rFonts w:ascii="Courier New" w:eastAsia="Courier New" w:hAnsi="Courier New"/>
          <w:sz w:val="20"/>
          <w:szCs w:val="20"/>
        </w:rPr>
        <w:t>ALL</w:t>
      </w:r>
    </w:p>
    <w:p w14:paraId="036C41AD" w14:textId="77777777" w:rsidR="00595F43" w:rsidRPr="002B65FF" w:rsidRDefault="00000000">
      <w:pPr>
        <w:pStyle w:val="21"/>
        <w:spacing w:before="120"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1.5 Серверы </w:t>
      </w:r>
      <w:r w:rsidRPr="002B65FF">
        <w:rPr>
          <w:sz w:val="20"/>
          <w:szCs w:val="20"/>
        </w:rPr>
        <w:t>ALT</w:t>
      </w:r>
      <w:r w:rsidRPr="002B65FF">
        <w:rPr>
          <w:sz w:val="20"/>
          <w:szCs w:val="20"/>
          <w:lang w:val="ru-RU"/>
        </w:rPr>
        <w:t xml:space="preserve">: </w:t>
      </w:r>
      <w:r w:rsidRPr="002B65FF">
        <w:rPr>
          <w:sz w:val="20"/>
          <w:szCs w:val="20"/>
        </w:rPr>
        <w:t>IP</w:t>
      </w:r>
      <w:r w:rsidRPr="002B65FF">
        <w:rPr>
          <w:sz w:val="20"/>
          <w:szCs w:val="20"/>
          <w:lang w:val="ru-RU"/>
        </w:rPr>
        <w:t xml:space="preserve"> адреса</w:t>
      </w:r>
    </w:p>
    <w:p w14:paraId="6B204198" w14:textId="0641D3E8" w:rsidR="00595F43" w:rsidRPr="002B65FF" w:rsidRDefault="00000000">
      <w:pPr>
        <w:spacing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В </w:t>
      </w:r>
      <w:proofErr w:type="spellStart"/>
      <w:r w:rsidRPr="002B65FF">
        <w:rPr>
          <w:sz w:val="20"/>
          <w:szCs w:val="20"/>
        </w:rPr>
        <w:t>Proxmox</w:t>
      </w:r>
      <w:proofErr w:type="spellEnd"/>
      <w:r w:rsidRPr="002B65FF">
        <w:rPr>
          <w:sz w:val="20"/>
          <w:szCs w:val="20"/>
          <w:lang w:val="ru-RU"/>
        </w:rPr>
        <w:t xml:space="preserve"> обязательно поставь </w:t>
      </w:r>
      <w:r w:rsidRPr="002B65FF">
        <w:rPr>
          <w:sz w:val="20"/>
          <w:szCs w:val="20"/>
        </w:rPr>
        <w:t>VLAN</w:t>
      </w:r>
      <w:r w:rsidRPr="002B65FF">
        <w:rPr>
          <w:sz w:val="20"/>
          <w:szCs w:val="20"/>
          <w:lang w:val="ru-RU"/>
        </w:rPr>
        <w:t xml:space="preserve"> </w:t>
      </w:r>
      <w:r w:rsidRPr="002B65FF">
        <w:rPr>
          <w:sz w:val="20"/>
          <w:szCs w:val="20"/>
        </w:rPr>
        <w:t>Tag</w:t>
      </w:r>
      <w:r w:rsidRPr="002B65FF">
        <w:rPr>
          <w:sz w:val="20"/>
          <w:szCs w:val="20"/>
          <w:lang w:val="ru-RU"/>
        </w:rPr>
        <w:t xml:space="preserve">: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SRV</w:t>
      </w:r>
      <w:r w:rsidRPr="002B65FF">
        <w:rPr>
          <w:sz w:val="20"/>
          <w:szCs w:val="20"/>
          <w:lang w:val="ru-RU"/>
        </w:rPr>
        <w:t xml:space="preserve"> = 100,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CLI</w:t>
      </w:r>
      <w:r w:rsidRPr="002B65FF">
        <w:rPr>
          <w:sz w:val="20"/>
          <w:szCs w:val="20"/>
          <w:lang w:val="ru-RU"/>
        </w:rPr>
        <w:t xml:space="preserve"> = 200. </w:t>
      </w:r>
      <w:r w:rsidRPr="002B65FF">
        <w:rPr>
          <w:sz w:val="20"/>
          <w:szCs w:val="20"/>
        </w:rPr>
        <w:t>BR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SRV</w:t>
      </w:r>
      <w:r w:rsidRPr="002B65FF">
        <w:rPr>
          <w:sz w:val="20"/>
          <w:szCs w:val="20"/>
          <w:lang w:val="ru-RU"/>
        </w:rPr>
        <w:t xml:space="preserve"> без </w:t>
      </w:r>
      <w:r w:rsidRPr="002B65FF">
        <w:rPr>
          <w:sz w:val="20"/>
          <w:szCs w:val="20"/>
        </w:rPr>
        <w:t>VLAN</w:t>
      </w:r>
      <w:r w:rsidRPr="002B65FF">
        <w:rPr>
          <w:sz w:val="20"/>
          <w:szCs w:val="20"/>
          <w:lang w:val="ru-RU"/>
        </w:rPr>
        <w:t xml:space="preserve">, если по схеме он сидит в обычной сети </w:t>
      </w:r>
      <w:r w:rsidRPr="002B65FF">
        <w:rPr>
          <w:sz w:val="20"/>
          <w:szCs w:val="20"/>
        </w:rPr>
        <w:t>BR</w:t>
      </w:r>
      <w:r w:rsidRPr="002B65FF">
        <w:rPr>
          <w:sz w:val="20"/>
          <w:szCs w:val="20"/>
          <w:lang w:val="ru-RU"/>
        </w:rPr>
        <w:t>.</w:t>
      </w:r>
    </w:p>
    <w:p w14:paraId="22B579FB" w14:textId="77777777" w:rsidR="00986CFC" w:rsidRDefault="00000000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t># HQ-SRV</w:t>
      </w:r>
    </w:p>
    <w:p w14:paraId="27154CC8" w14:textId="7CF5FFA6" w:rsid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proofErr w:type="spellStart"/>
      <w:r>
        <w:rPr>
          <w:rFonts w:ascii="Courier New" w:eastAsia="Courier New" w:hAnsi="Courier New"/>
          <w:sz w:val="20"/>
          <w:szCs w:val="20"/>
        </w:rPr>
        <w:t>hostnamectl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set-hostname </w:t>
      </w:r>
      <w:r>
        <w:rPr>
          <w:rFonts w:ascii="Courier New" w:eastAsia="Courier New" w:hAnsi="Courier New"/>
          <w:sz w:val="20"/>
          <w:szCs w:val="20"/>
        </w:rPr>
        <w:t>hq-srv</w:t>
      </w:r>
      <w:r>
        <w:rPr>
          <w:rFonts w:ascii="Courier New" w:eastAsia="Courier New" w:hAnsi="Courier New"/>
          <w:sz w:val="20"/>
          <w:szCs w:val="20"/>
        </w:rPr>
        <w:t>.au-</w:t>
      </w:r>
      <w:proofErr w:type="spellStart"/>
      <w:r>
        <w:rPr>
          <w:rFonts w:ascii="Courier New" w:eastAsia="Courier New" w:hAnsi="Courier New"/>
          <w:sz w:val="20"/>
          <w:szCs w:val="20"/>
        </w:rPr>
        <w:t>team.irpo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</w:p>
    <w:p w14:paraId="772F49C7" w14:textId="77777777" w:rsidR="00986CFC" w:rsidRPr="00986CFC" w:rsidRDefault="00986CFC" w:rsidP="00986CFC">
      <w:pPr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hostname (</w:t>
      </w:r>
      <w:r>
        <w:rPr>
          <w:rFonts w:ascii="Courier New" w:eastAsia="Courier New" w:hAnsi="Courier New"/>
          <w:sz w:val="20"/>
          <w:szCs w:val="20"/>
          <w:lang w:val="ru-RU"/>
        </w:rPr>
        <w:t>проверяем</w:t>
      </w:r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применилось</w:t>
      </w:r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ли</w:t>
      </w:r>
      <w:r>
        <w:rPr>
          <w:rFonts w:ascii="Courier New" w:eastAsia="Courier New" w:hAnsi="Courier New"/>
          <w:sz w:val="20"/>
          <w:szCs w:val="20"/>
        </w:rPr>
        <w:t>)</w:t>
      </w:r>
    </w:p>
    <w:p w14:paraId="6C2E4F2D" w14:textId="77777777" w:rsidR="00986CFC" w:rsidRPr="00986CFC" w:rsidRDefault="00986CFC" w:rsidP="00986CFC"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set</w:t>
      </w:r>
      <w:r w:rsidRPr="00986CFC">
        <w:rPr>
          <w:rFonts w:ascii="Courier New" w:eastAsia="Courier New" w:hAnsi="Courier New"/>
          <w:sz w:val="20"/>
          <w:szCs w:val="20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timezone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Asia</w:t>
      </w:r>
      <w:r w:rsidRPr="00986CFC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Yekaterinburg</w:t>
      </w:r>
      <w:r w:rsidRPr="00986CFC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hostname</w:t>
      </w:r>
      <w:r w:rsidRPr="00986CFC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f</w:t>
      </w:r>
      <w:r w:rsidRPr="00986CFC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br/>
      </w:r>
    </w:p>
    <w:p w14:paraId="2589D004" w14:textId="77777777" w:rsidR="00EB0C2B" w:rsidRDefault="00000000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>/net/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ifaces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>/ens18/options</w:t>
      </w:r>
      <w:r w:rsidRPr="002B65FF">
        <w:rPr>
          <w:rFonts w:ascii="Courier New" w:eastAsia="Courier New" w:hAnsi="Courier New"/>
          <w:sz w:val="20"/>
          <w:szCs w:val="20"/>
        </w:rPr>
        <w:br/>
        <w:t># содержимое:</w:t>
      </w:r>
      <w:r w:rsidRPr="002B65FF">
        <w:rPr>
          <w:rFonts w:ascii="Courier New" w:eastAsia="Courier New" w:hAnsi="Courier New"/>
          <w:sz w:val="20"/>
          <w:szCs w:val="20"/>
        </w:rPr>
        <w:br/>
        <w:t>TYPE=eth</w:t>
      </w:r>
      <w:r w:rsidRPr="002B65FF">
        <w:rPr>
          <w:rFonts w:ascii="Courier New" w:eastAsia="Courier New" w:hAnsi="Courier New"/>
          <w:sz w:val="20"/>
          <w:szCs w:val="20"/>
        </w:rPr>
        <w:br/>
        <w:t>BOOTPROTO=static</w:t>
      </w:r>
      <w:r w:rsidRPr="002B65FF">
        <w:rPr>
          <w:rFonts w:ascii="Courier New" w:eastAsia="Courier New" w:hAnsi="Courier New"/>
          <w:sz w:val="20"/>
          <w:szCs w:val="20"/>
        </w:rPr>
        <w:br/>
        <w:t>CONFIG_IPV4=yes</w:t>
      </w:r>
      <w:r w:rsidRPr="002B65FF">
        <w:rPr>
          <w:rFonts w:ascii="Courier New" w:eastAsia="Courier New" w:hAnsi="Courier New"/>
          <w:sz w:val="20"/>
          <w:szCs w:val="20"/>
        </w:rPr>
        <w:br/>
        <w:t>DISABLED=no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mcedit /etc/net/ifaces/ens18/ipv4address</w:t>
      </w:r>
      <w:r w:rsidRPr="002B65FF">
        <w:rPr>
          <w:rFonts w:ascii="Courier New" w:eastAsia="Courier New" w:hAnsi="Courier New"/>
          <w:sz w:val="20"/>
          <w:szCs w:val="20"/>
        </w:rPr>
        <w:br/>
        <w:t>192.168.1.2/27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mcedit /etc/net/ifaces/ens18/ipv4route</w:t>
      </w:r>
      <w:r w:rsidRPr="002B65FF">
        <w:rPr>
          <w:rFonts w:ascii="Courier New" w:eastAsia="Courier New" w:hAnsi="Courier New"/>
          <w:sz w:val="20"/>
          <w:szCs w:val="20"/>
        </w:rPr>
        <w:br/>
        <w:t>default via 192.168.1.1</w:t>
      </w:r>
    </w:p>
    <w:p w14:paraId="53C03DB7" w14:textId="77777777" w:rsidR="00EB0C2B" w:rsidRDefault="00EB0C2B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</w:p>
    <w:p w14:paraId="022F8773" w14:textId="77777777" w:rsidR="006649C0" w:rsidRDefault="00EB0C2B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>
        <w:rPr>
          <w:rFonts w:ascii="Courier New" w:eastAsia="Courier New" w:hAnsi="Courier New"/>
          <w:sz w:val="20"/>
          <w:szCs w:val="20"/>
        </w:rPr>
        <w:t>echo “nameserver 8.8.8.8” &gt; /</w:t>
      </w:r>
      <w:proofErr w:type="spellStart"/>
      <w:r>
        <w:rPr>
          <w:rFonts w:ascii="Courier New" w:eastAsia="Courier New" w:hAnsi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/>
          <w:sz w:val="20"/>
          <w:szCs w:val="20"/>
        </w:rPr>
        <w:t>resolv.conf</w:t>
      </w:r>
      <w:proofErr w:type="spellEnd"/>
    </w:p>
    <w:p w14:paraId="1281D8B2" w14:textId="6A8EC52F" w:rsidR="001F6C77" w:rsidRPr="00EB0C2B" w:rsidRDefault="00000000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systemctl restart network</w:t>
      </w:r>
      <w:r w:rsidRPr="002B65FF">
        <w:rPr>
          <w:rFonts w:ascii="Courier New" w:eastAsia="Courier New" w:hAnsi="Courier New"/>
          <w:sz w:val="20"/>
          <w:szCs w:val="20"/>
        </w:rPr>
        <w:br/>
        <w:t>ip -br a</w:t>
      </w:r>
      <w:r w:rsidRPr="002B65FF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r</w:t>
      </w:r>
    </w:p>
    <w:p w14:paraId="5FCAEF10" w14:textId="310D7181" w:rsidR="001F6C77" w:rsidRPr="006649C0" w:rsidRDefault="006649C0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openssh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sshd</w:t>
      </w:r>
      <w:r w:rsidRPr="006649C0">
        <w:rPr>
          <w:rFonts w:ascii="Courier New" w:eastAsia="Courier New" w:hAnsi="Courier New"/>
          <w:sz w:val="20"/>
          <w:szCs w:val="20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config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проверить</w:t>
      </w:r>
      <w:r w:rsidRPr="006649C0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добавить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строки</w:t>
      </w:r>
      <w:r w:rsidRPr="006649C0">
        <w:rPr>
          <w:rFonts w:ascii="Courier New" w:eastAsia="Courier New" w:hAnsi="Courier New"/>
          <w:sz w:val="20"/>
          <w:szCs w:val="20"/>
        </w:rPr>
        <w:t>: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Port</w:t>
      </w:r>
      <w:r w:rsidRPr="006649C0">
        <w:rPr>
          <w:rFonts w:ascii="Courier New" w:eastAsia="Courier New" w:hAnsi="Courier New"/>
          <w:sz w:val="20"/>
          <w:szCs w:val="20"/>
        </w:rPr>
        <w:t xml:space="preserve"> 2026</w:t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AllowUsers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sshuser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MaxAuthTries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2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Banner</w:t>
      </w:r>
      <w:r w:rsidRPr="006649C0">
        <w:rPr>
          <w:rFonts w:ascii="Courier New" w:eastAsia="Courier New" w:hAnsi="Courier New"/>
          <w:sz w:val="20"/>
          <w:szCs w:val="20"/>
        </w:rPr>
        <w:t xml:space="preserve"> /</w:t>
      </w:r>
      <w:r w:rsidRPr="002B65FF">
        <w:rPr>
          <w:rFonts w:ascii="Courier New" w:eastAsia="Courier New" w:hAnsi="Courier New"/>
          <w:sz w:val="20"/>
          <w:szCs w:val="20"/>
        </w:rPr>
        <w:t>root</w:t>
      </w:r>
      <w:r w:rsidRPr="006649C0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banner</w:t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PermitRootLogin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no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/</w:t>
      </w:r>
      <w:r w:rsidRPr="002B65FF">
        <w:rPr>
          <w:rFonts w:ascii="Courier New" w:eastAsia="Courier New" w:hAnsi="Courier New"/>
          <w:sz w:val="20"/>
          <w:szCs w:val="20"/>
        </w:rPr>
        <w:t>root</w:t>
      </w:r>
      <w:r w:rsidRPr="006649C0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banner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Authorized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access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only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restart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sshd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lastRenderedPageBreak/>
        <w:t>systemctl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enable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sshd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ss</w:t>
      </w:r>
      <w:r w:rsidRPr="006649C0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tulpn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| </w:t>
      </w:r>
      <w:r w:rsidRPr="002B65FF">
        <w:rPr>
          <w:rFonts w:ascii="Courier New" w:eastAsia="Courier New" w:hAnsi="Courier New"/>
          <w:sz w:val="20"/>
          <w:szCs w:val="20"/>
        </w:rPr>
        <w:t>grep</w:t>
      </w:r>
      <w:r w:rsidRPr="006649C0">
        <w:rPr>
          <w:rFonts w:ascii="Courier New" w:eastAsia="Courier New" w:hAnsi="Courier New"/>
          <w:sz w:val="20"/>
          <w:szCs w:val="20"/>
        </w:rPr>
        <w:t xml:space="preserve"> 2026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ssh</w:t>
      </w:r>
      <w:r w:rsidRPr="006649C0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p</w:t>
      </w:r>
      <w:r w:rsidRPr="006649C0">
        <w:rPr>
          <w:rFonts w:ascii="Courier New" w:eastAsia="Courier New" w:hAnsi="Courier New"/>
          <w:sz w:val="20"/>
          <w:szCs w:val="20"/>
        </w:rPr>
        <w:t xml:space="preserve"> 2026 </w:t>
      </w:r>
      <w:r w:rsidRPr="002B65FF">
        <w:rPr>
          <w:rFonts w:ascii="Courier New" w:eastAsia="Courier New" w:hAnsi="Courier New"/>
          <w:sz w:val="20"/>
          <w:szCs w:val="20"/>
        </w:rPr>
        <w:t>sshuser</w:t>
      </w:r>
      <w:r w:rsidRPr="006649C0">
        <w:rPr>
          <w:rFonts w:ascii="Courier New" w:eastAsia="Courier New" w:hAnsi="Courier New"/>
          <w:sz w:val="20"/>
          <w:szCs w:val="20"/>
        </w:rPr>
        <w:t>@192.168.1.2</w:t>
      </w:r>
    </w:p>
    <w:p w14:paraId="3DFEFF89" w14:textId="77777777" w:rsidR="001F6C77" w:rsidRDefault="001F6C77" w:rsidP="001F6C77">
      <w:pPr>
        <w:spacing w:before="20" w:after="60" w:line="240" w:lineRule="auto"/>
        <w:rPr>
          <w:sz w:val="20"/>
          <w:szCs w:val="20"/>
        </w:rPr>
      </w:pPr>
    </w:p>
    <w:p w14:paraId="30BF8285" w14:textId="7A9DEEBA" w:rsidR="001F6C77" w:rsidRDefault="001F6C77" w:rsidP="001F6C77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Добавляем пользователя</w:t>
      </w:r>
    </w:p>
    <w:p w14:paraId="1E3B1DF8" w14:textId="07422C5B" w:rsidR="00627456" w:rsidRPr="001F6C77" w:rsidRDefault="001F6C77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useradd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u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2026 -</w:t>
      </w:r>
      <w:r w:rsidRPr="002B65FF">
        <w:rPr>
          <w:rFonts w:ascii="Courier New" w:eastAsia="Courier New" w:hAnsi="Courier New"/>
          <w:sz w:val="20"/>
          <w:szCs w:val="20"/>
        </w:rPr>
        <w:t>m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sshuser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passwd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sshuser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 xml:space="preserve"># пароль: </w:t>
      </w:r>
      <w:r w:rsidRPr="002B65FF">
        <w:rPr>
          <w:rFonts w:ascii="Courier New" w:eastAsia="Courier New" w:hAnsi="Courier New"/>
          <w:sz w:val="20"/>
          <w:szCs w:val="20"/>
        </w:rPr>
        <w:t>P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@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ssw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0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rd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usermod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aG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wheel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sshuser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sudoers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 xml:space="preserve"># </w:t>
      </w:r>
      <w:proofErr w:type="spellStart"/>
      <w:r w:rsidRPr="002B65FF">
        <w:rPr>
          <w:rFonts w:ascii="Courier New" w:eastAsia="Courier New" w:hAnsi="Courier New"/>
          <w:sz w:val="20"/>
          <w:szCs w:val="20"/>
          <w:lang w:val="ru-RU"/>
        </w:rPr>
        <w:t>раскомментировать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/добавить: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>%</w:t>
      </w:r>
      <w:r w:rsidRPr="002B65FF">
        <w:rPr>
          <w:rFonts w:ascii="Courier New" w:eastAsia="Courier New" w:hAnsi="Courier New"/>
          <w:sz w:val="20"/>
          <w:szCs w:val="20"/>
        </w:rPr>
        <w:t>wheel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=(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) </w:t>
      </w:r>
      <w:r w:rsidRPr="002B65FF">
        <w:rPr>
          <w:rFonts w:ascii="Courier New" w:eastAsia="Courier New" w:hAnsi="Courier New"/>
          <w:sz w:val="20"/>
          <w:szCs w:val="20"/>
        </w:rPr>
        <w:t>NOPASSWD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: </w:t>
      </w:r>
      <w:r w:rsidRPr="002B65FF">
        <w:rPr>
          <w:rFonts w:ascii="Courier New" w:eastAsia="Courier New" w:hAnsi="Courier New"/>
          <w:sz w:val="20"/>
          <w:szCs w:val="20"/>
        </w:rPr>
        <w:t>ALL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-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sshuser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sudo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id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exit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="00000000" w:rsidRPr="001F6C77">
        <w:rPr>
          <w:rFonts w:ascii="Courier New" w:eastAsia="Courier New" w:hAnsi="Courier New"/>
          <w:sz w:val="20"/>
          <w:szCs w:val="20"/>
          <w:lang w:val="ru-RU"/>
        </w:rPr>
        <w:br/>
      </w:r>
      <w:r w:rsidR="00000000" w:rsidRPr="001F6C77">
        <w:rPr>
          <w:rFonts w:ascii="Courier New" w:eastAsia="Courier New" w:hAnsi="Courier New"/>
          <w:sz w:val="20"/>
          <w:szCs w:val="20"/>
          <w:lang w:val="ru-RU"/>
        </w:rPr>
        <w:br/>
        <w:t xml:space="preserve"># </w:t>
      </w:r>
      <w:r w:rsidR="00000000" w:rsidRPr="002B65FF">
        <w:rPr>
          <w:rFonts w:ascii="Courier New" w:eastAsia="Courier New" w:hAnsi="Courier New"/>
          <w:sz w:val="20"/>
          <w:szCs w:val="20"/>
        </w:rPr>
        <w:t>BR</w:t>
      </w:r>
      <w:r w:rsidR="00000000" w:rsidRPr="001F6C77">
        <w:rPr>
          <w:rFonts w:ascii="Courier New" w:eastAsia="Courier New" w:hAnsi="Courier New"/>
          <w:sz w:val="20"/>
          <w:szCs w:val="20"/>
          <w:lang w:val="ru-RU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SRV</w:t>
      </w:r>
      <w:r w:rsidR="00000000" w:rsidRPr="001F6C77">
        <w:rPr>
          <w:rFonts w:ascii="Courier New" w:eastAsia="Courier New" w:hAnsi="Courier New"/>
          <w:sz w:val="20"/>
          <w:szCs w:val="20"/>
          <w:lang w:val="ru-RU"/>
        </w:rPr>
        <w:t xml:space="preserve"> так же, но:</w:t>
      </w:r>
    </w:p>
    <w:p w14:paraId="5CF98643" w14:textId="3FDDA7E8" w:rsidR="00627456" w:rsidRDefault="00627456" w:rsidP="00627456">
      <w:pPr>
        <w:rPr>
          <w:rFonts w:ascii="Courier New" w:eastAsia="Courier New" w:hAnsi="Courier New"/>
          <w:sz w:val="20"/>
          <w:szCs w:val="20"/>
        </w:rPr>
      </w:pPr>
      <w:proofErr w:type="spellStart"/>
      <w:r>
        <w:rPr>
          <w:rFonts w:ascii="Courier New" w:eastAsia="Courier New" w:hAnsi="Courier New"/>
          <w:sz w:val="20"/>
          <w:szCs w:val="20"/>
        </w:rPr>
        <w:t>hostnamectl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set-hostname </w:t>
      </w:r>
      <w:r>
        <w:rPr>
          <w:rFonts w:ascii="Courier New" w:eastAsia="Courier New" w:hAnsi="Courier New"/>
          <w:sz w:val="20"/>
          <w:szCs w:val="20"/>
        </w:rPr>
        <w:t>br-srv</w:t>
      </w:r>
      <w:r>
        <w:rPr>
          <w:rFonts w:ascii="Courier New" w:eastAsia="Courier New" w:hAnsi="Courier New"/>
          <w:sz w:val="20"/>
          <w:szCs w:val="20"/>
        </w:rPr>
        <w:t>.au-</w:t>
      </w:r>
      <w:proofErr w:type="spellStart"/>
      <w:r>
        <w:rPr>
          <w:rFonts w:ascii="Courier New" w:eastAsia="Courier New" w:hAnsi="Courier New"/>
          <w:sz w:val="20"/>
          <w:szCs w:val="20"/>
        </w:rPr>
        <w:t>team.irpo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</w:p>
    <w:p w14:paraId="6BA0AA01" w14:textId="77777777" w:rsidR="00627456" w:rsidRPr="00627456" w:rsidRDefault="00627456" w:rsidP="00627456">
      <w:pPr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hostname (</w:t>
      </w:r>
      <w:r>
        <w:rPr>
          <w:rFonts w:ascii="Courier New" w:eastAsia="Courier New" w:hAnsi="Courier New"/>
          <w:sz w:val="20"/>
          <w:szCs w:val="20"/>
          <w:lang w:val="ru-RU"/>
        </w:rPr>
        <w:t>проверяем</w:t>
      </w:r>
      <w:r w:rsidRPr="00627456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применилось</w:t>
      </w:r>
      <w:r w:rsidRPr="00627456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ли</w:t>
      </w:r>
      <w:r>
        <w:rPr>
          <w:rFonts w:ascii="Courier New" w:eastAsia="Courier New" w:hAnsi="Courier New"/>
          <w:sz w:val="20"/>
          <w:szCs w:val="20"/>
        </w:rPr>
        <w:t>)</w:t>
      </w:r>
    </w:p>
    <w:p w14:paraId="0DA6D743" w14:textId="77777777" w:rsidR="00627456" w:rsidRDefault="00627456" w:rsidP="00627456"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set</w:t>
      </w:r>
      <w:r w:rsidRPr="00986CFC">
        <w:rPr>
          <w:rFonts w:ascii="Courier New" w:eastAsia="Courier New" w:hAnsi="Courier New"/>
          <w:sz w:val="20"/>
          <w:szCs w:val="20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timezone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Asia</w:t>
      </w:r>
      <w:r w:rsidRPr="00986CFC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Yekaterinburg</w:t>
      </w:r>
      <w:r w:rsidRPr="00986CFC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hostname</w:t>
      </w:r>
      <w:r w:rsidRPr="00986CFC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f</w:t>
      </w:r>
      <w:r w:rsidRPr="00986CFC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br/>
      </w:r>
    </w:p>
    <w:p w14:paraId="484D6008" w14:textId="5B69FEA7" w:rsidR="00EB0C2B" w:rsidRPr="00EB0C2B" w:rsidRDefault="00EB0C2B" w:rsidP="00627456">
      <w:pPr>
        <w:rPr>
          <w:lang w:val="ru-RU"/>
        </w:rPr>
      </w:pPr>
      <w:r>
        <w:rPr>
          <w:rFonts w:ascii="Courier New" w:eastAsia="Courier New" w:hAnsi="Courier New"/>
          <w:sz w:val="20"/>
          <w:szCs w:val="20"/>
        </w:rPr>
        <w:t>echo “nameserver 8.8.8.8” &gt; /</w:t>
      </w:r>
      <w:proofErr w:type="spellStart"/>
      <w:r>
        <w:rPr>
          <w:rFonts w:ascii="Courier New" w:eastAsia="Courier New" w:hAnsi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/>
          <w:sz w:val="20"/>
          <w:szCs w:val="20"/>
        </w:rPr>
        <w:t>resolv.conf</w:t>
      </w:r>
      <w:proofErr w:type="spellEnd"/>
    </w:p>
    <w:p w14:paraId="7C6AB144" w14:textId="77777777" w:rsidR="006649C0" w:rsidRDefault="00000000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2B65FF">
        <w:rPr>
          <w:rFonts w:ascii="Courier New" w:eastAsia="Courier New" w:hAnsi="Courier New"/>
          <w:sz w:val="20"/>
          <w:szCs w:val="20"/>
        </w:rPr>
        <w:br/>
        <w:t># ipv4address: 192.168.3.2/28</w:t>
      </w:r>
      <w:r w:rsidRPr="002B65FF">
        <w:rPr>
          <w:rFonts w:ascii="Courier New" w:eastAsia="Courier New" w:hAnsi="Courier New"/>
          <w:sz w:val="20"/>
          <w:szCs w:val="20"/>
        </w:rPr>
        <w:br/>
        <w:t># ipv4route:   default via 192.168.3.1</w:t>
      </w:r>
    </w:p>
    <w:p w14:paraId="12492263" w14:textId="6795B3A7" w:rsidR="006649C0" w:rsidRPr="006649C0" w:rsidRDefault="006649C0" w:rsidP="006649C0">
      <w:pPr>
        <w:spacing w:before="20" w:after="60" w:line="240" w:lineRule="auto"/>
        <w:rPr>
          <w:sz w:val="20"/>
          <w:szCs w:val="20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openssh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sshd</w:t>
      </w:r>
      <w:r w:rsidRPr="006649C0">
        <w:rPr>
          <w:rFonts w:ascii="Courier New" w:eastAsia="Courier New" w:hAnsi="Courier New"/>
          <w:sz w:val="20"/>
          <w:szCs w:val="20"/>
        </w:rPr>
        <w:t>_</w:t>
      </w:r>
      <w:r w:rsidRPr="002B65FF">
        <w:rPr>
          <w:rFonts w:ascii="Courier New" w:eastAsia="Courier New" w:hAnsi="Courier New"/>
          <w:sz w:val="20"/>
          <w:szCs w:val="20"/>
        </w:rPr>
        <w:t>config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  <w:t xml:space="preserve">#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проверить</w:t>
      </w:r>
      <w:r w:rsidRPr="006649C0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добавить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строки</w:t>
      </w:r>
      <w:r w:rsidRPr="006649C0">
        <w:rPr>
          <w:rFonts w:ascii="Courier New" w:eastAsia="Courier New" w:hAnsi="Courier New"/>
          <w:sz w:val="20"/>
          <w:szCs w:val="20"/>
        </w:rPr>
        <w:t>: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Port</w:t>
      </w:r>
      <w:r w:rsidRPr="006649C0">
        <w:rPr>
          <w:rFonts w:ascii="Courier New" w:eastAsia="Courier New" w:hAnsi="Courier New"/>
          <w:sz w:val="20"/>
          <w:szCs w:val="20"/>
        </w:rPr>
        <w:t xml:space="preserve"> 2026</w:t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AllowUsers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sshuser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MaxAuthTries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2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Banner</w:t>
      </w:r>
      <w:r w:rsidRPr="006649C0">
        <w:rPr>
          <w:rFonts w:ascii="Courier New" w:eastAsia="Courier New" w:hAnsi="Courier New"/>
          <w:sz w:val="20"/>
          <w:szCs w:val="20"/>
        </w:rPr>
        <w:t xml:space="preserve"> /</w:t>
      </w:r>
      <w:r w:rsidRPr="002B65FF">
        <w:rPr>
          <w:rFonts w:ascii="Courier New" w:eastAsia="Courier New" w:hAnsi="Courier New"/>
          <w:sz w:val="20"/>
          <w:szCs w:val="20"/>
        </w:rPr>
        <w:t>root</w:t>
      </w:r>
      <w:r w:rsidRPr="006649C0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banner</w:t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PermitRootLogin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no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/</w:t>
      </w:r>
      <w:r w:rsidRPr="002B65FF">
        <w:rPr>
          <w:rFonts w:ascii="Courier New" w:eastAsia="Courier New" w:hAnsi="Courier New"/>
          <w:sz w:val="20"/>
          <w:szCs w:val="20"/>
        </w:rPr>
        <w:t>root</w:t>
      </w:r>
      <w:r w:rsidRPr="006649C0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banner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Authorized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access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only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restart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sshd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enable</w:t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sshd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ss</w:t>
      </w:r>
      <w:r w:rsidRPr="006649C0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tulpn</w:t>
      </w:r>
      <w:proofErr w:type="spellEnd"/>
      <w:r w:rsidRPr="006649C0">
        <w:rPr>
          <w:rFonts w:ascii="Courier New" w:eastAsia="Courier New" w:hAnsi="Courier New"/>
          <w:sz w:val="20"/>
          <w:szCs w:val="20"/>
        </w:rPr>
        <w:t xml:space="preserve"> | </w:t>
      </w:r>
      <w:r w:rsidRPr="002B65FF">
        <w:rPr>
          <w:rFonts w:ascii="Courier New" w:eastAsia="Courier New" w:hAnsi="Courier New"/>
          <w:sz w:val="20"/>
          <w:szCs w:val="20"/>
        </w:rPr>
        <w:t>grep</w:t>
      </w:r>
      <w:r w:rsidRPr="006649C0">
        <w:rPr>
          <w:rFonts w:ascii="Courier New" w:eastAsia="Courier New" w:hAnsi="Courier New"/>
          <w:sz w:val="20"/>
          <w:szCs w:val="20"/>
        </w:rPr>
        <w:t xml:space="preserve"> 2026</w:t>
      </w:r>
      <w:r w:rsidRPr="006649C0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ssh</w:t>
      </w:r>
      <w:r w:rsidRPr="006649C0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p</w:t>
      </w:r>
      <w:r w:rsidRPr="006649C0">
        <w:rPr>
          <w:rFonts w:ascii="Courier New" w:eastAsia="Courier New" w:hAnsi="Courier New"/>
          <w:sz w:val="20"/>
          <w:szCs w:val="20"/>
        </w:rPr>
        <w:t xml:space="preserve"> 2026 </w:t>
      </w:r>
      <w:r w:rsidRPr="002B65FF">
        <w:rPr>
          <w:rFonts w:ascii="Courier New" w:eastAsia="Courier New" w:hAnsi="Courier New"/>
          <w:sz w:val="20"/>
          <w:szCs w:val="20"/>
        </w:rPr>
        <w:t>sshuser</w:t>
      </w:r>
      <w:r w:rsidRPr="006649C0">
        <w:rPr>
          <w:rFonts w:ascii="Courier New" w:eastAsia="Courier New" w:hAnsi="Courier New"/>
          <w:sz w:val="20"/>
          <w:szCs w:val="20"/>
        </w:rPr>
        <w:t>@192.168.</w:t>
      </w:r>
      <w:r w:rsidRPr="006649C0">
        <w:rPr>
          <w:rFonts w:ascii="Courier New" w:eastAsia="Courier New" w:hAnsi="Courier New"/>
          <w:sz w:val="20"/>
          <w:szCs w:val="20"/>
        </w:rPr>
        <w:t>3</w:t>
      </w:r>
      <w:r w:rsidRPr="006649C0">
        <w:rPr>
          <w:rFonts w:ascii="Courier New" w:eastAsia="Courier New" w:hAnsi="Courier New"/>
          <w:sz w:val="20"/>
          <w:szCs w:val="20"/>
        </w:rPr>
        <w:t>.2</w:t>
      </w:r>
      <w:r w:rsidR="00000000" w:rsidRPr="002B65FF">
        <w:rPr>
          <w:rFonts w:ascii="Courier New" w:eastAsia="Courier New" w:hAnsi="Courier New"/>
          <w:sz w:val="20"/>
          <w:szCs w:val="20"/>
        </w:rPr>
        <w:br/>
      </w:r>
      <w:r w:rsidRPr="006649C0">
        <w:rPr>
          <w:rFonts w:ascii="Courier New" w:eastAsia="Courier New" w:hAnsi="Courier New"/>
          <w:sz w:val="20"/>
          <w:szCs w:val="20"/>
        </w:rPr>
        <w:t xml:space="preserve"> </w:t>
      </w:r>
    </w:p>
    <w:p w14:paraId="1AB8E4B8" w14:textId="1218DD88" w:rsidR="00595F43" w:rsidRPr="006649C0" w:rsidRDefault="00000000">
      <w:pPr>
        <w:spacing w:before="20" w:after="60" w:line="240" w:lineRule="auto"/>
        <w:rPr>
          <w:sz w:val="20"/>
          <w:szCs w:val="20"/>
        </w:rPr>
      </w:pPr>
      <w:r w:rsidRPr="006649C0">
        <w:rPr>
          <w:rFonts w:ascii="Courier New" w:eastAsia="Courier New" w:hAnsi="Courier New"/>
          <w:sz w:val="20"/>
          <w:szCs w:val="20"/>
        </w:rPr>
        <w:br/>
      </w:r>
    </w:p>
    <w:p w14:paraId="422B1586" w14:textId="77777777" w:rsidR="00595F43" w:rsidRDefault="00000000">
      <w:pPr>
        <w:pStyle w:val="21"/>
        <w:spacing w:before="120"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1.8 </w:t>
      </w:r>
      <w:r w:rsidRPr="002B65FF">
        <w:rPr>
          <w:sz w:val="20"/>
          <w:szCs w:val="20"/>
        </w:rPr>
        <w:t>FRR</w:t>
      </w:r>
      <w:r w:rsidRPr="002B65FF">
        <w:rPr>
          <w:sz w:val="20"/>
          <w:szCs w:val="20"/>
          <w:lang w:val="ru-RU"/>
        </w:rPr>
        <w:t>/</w:t>
      </w:r>
      <w:r w:rsidRPr="002B65FF">
        <w:rPr>
          <w:sz w:val="20"/>
          <w:szCs w:val="20"/>
        </w:rPr>
        <w:t>OSPF</w:t>
      </w:r>
      <w:r w:rsidRPr="002B65FF">
        <w:rPr>
          <w:sz w:val="20"/>
          <w:szCs w:val="20"/>
          <w:lang w:val="ru-RU"/>
        </w:rPr>
        <w:t xml:space="preserve"> на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RTR</w:t>
      </w:r>
      <w:r w:rsidRPr="002B65FF">
        <w:rPr>
          <w:sz w:val="20"/>
          <w:szCs w:val="20"/>
          <w:lang w:val="ru-RU"/>
        </w:rPr>
        <w:t xml:space="preserve"> и </w:t>
      </w:r>
      <w:r w:rsidRPr="002B65FF">
        <w:rPr>
          <w:sz w:val="20"/>
          <w:szCs w:val="20"/>
        </w:rPr>
        <w:t>BR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RTR</w:t>
      </w:r>
    </w:p>
    <w:p w14:paraId="5C420A81" w14:textId="1EC6B566" w:rsidR="006649C0" w:rsidRPr="006649C0" w:rsidRDefault="006649C0" w:rsidP="006649C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nano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/apt/</w:t>
      </w:r>
      <w:proofErr w:type="spellStart"/>
      <w:r>
        <w:rPr>
          <w:b/>
          <w:bCs/>
          <w:sz w:val="24"/>
          <w:szCs w:val="24"/>
        </w:rPr>
        <w:t>sources.list</w:t>
      </w:r>
      <w:proofErr w:type="spellEnd"/>
      <w:r>
        <w:rPr>
          <w:b/>
          <w:bCs/>
          <w:sz w:val="24"/>
          <w:szCs w:val="24"/>
          <w:lang w:val="ru-RU"/>
        </w:rPr>
        <w:t>м</w:t>
      </w:r>
    </w:p>
    <w:p w14:paraId="00A1D792" w14:textId="0EF61CC0" w:rsidR="006649C0" w:rsidRPr="006649C0" w:rsidRDefault="006649C0" w:rsidP="006649C0">
      <w:pPr>
        <w:rPr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2B9A06F" wp14:editId="764C8784">
            <wp:extent cx="6715125" cy="276225"/>
            <wp:effectExtent l="0" t="0" r="0" b="0"/>
            <wp:docPr id="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595BE" w14:textId="77777777" w:rsidR="00595F43" w:rsidRPr="002B65FF" w:rsidRDefault="00000000">
      <w:pPr>
        <w:spacing w:before="20" w:after="60" w:line="240" w:lineRule="auto"/>
        <w:rPr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t>apt-get update</w:t>
      </w:r>
      <w:r w:rsidRPr="002B65FF">
        <w:rPr>
          <w:rFonts w:ascii="Courier New" w:eastAsia="Courier New" w:hAnsi="Courier New"/>
          <w:sz w:val="20"/>
          <w:szCs w:val="20"/>
        </w:rPr>
        <w:br/>
        <w:t>apt-get install -y frr</w:t>
      </w:r>
      <w:r w:rsidRPr="002B65FF">
        <w:rPr>
          <w:rFonts w:ascii="Courier New" w:eastAsia="Courier New" w:hAnsi="Courier New"/>
          <w:sz w:val="20"/>
          <w:szCs w:val="20"/>
        </w:rPr>
        <w:br/>
        <w:t>nano /etc/frr/daemons</w:t>
      </w:r>
      <w:r w:rsidRPr="002B65FF">
        <w:rPr>
          <w:rFonts w:ascii="Courier New" w:eastAsia="Courier New" w:hAnsi="Courier New"/>
          <w:sz w:val="20"/>
          <w:szCs w:val="20"/>
        </w:rPr>
        <w:br/>
        <w:t># изменить: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lastRenderedPageBreak/>
        <w:t>ospfd=yes</w:t>
      </w:r>
      <w:r w:rsidRPr="002B65FF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br/>
        <w:t>systemctl enable frr --now</w:t>
      </w:r>
      <w:r w:rsidRPr="002B65FF">
        <w:rPr>
          <w:rFonts w:ascii="Courier New" w:eastAsia="Courier New" w:hAnsi="Courier New"/>
          <w:sz w:val="20"/>
          <w:szCs w:val="20"/>
        </w:rPr>
        <w:br/>
        <w:t>systemctl restart frr</w:t>
      </w:r>
      <w:r w:rsidRPr="002B65FF">
        <w:rPr>
          <w:rFonts w:ascii="Courier New" w:eastAsia="Courier New" w:hAnsi="Courier New"/>
          <w:sz w:val="20"/>
          <w:szCs w:val="20"/>
        </w:rPr>
        <w:br/>
        <w:t>vtysh</w:t>
      </w:r>
      <w:r w:rsidRPr="002B65FF">
        <w:rPr>
          <w:rFonts w:ascii="Courier New" w:eastAsia="Courier New" w:hAnsi="Courier New"/>
          <w:sz w:val="20"/>
          <w:szCs w:val="20"/>
        </w:rPr>
        <w:br/>
      </w:r>
    </w:p>
    <w:p w14:paraId="47AE4841" w14:textId="77777777" w:rsidR="00595F43" w:rsidRPr="002B65FF" w:rsidRDefault="00000000">
      <w:pPr>
        <w:spacing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На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RTR</w:t>
      </w:r>
      <w:r w:rsidRPr="002B65FF">
        <w:rPr>
          <w:sz w:val="20"/>
          <w:szCs w:val="20"/>
          <w:lang w:val="ru-RU"/>
        </w:rPr>
        <w:t xml:space="preserve"> внутри </w:t>
      </w:r>
      <w:proofErr w:type="spellStart"/>
      <w:r w:rsidRPr="002B65FF">
        <w:rPr>
          <w:sz w:val="20"/>
          <w:szCs w:val="20"/>
        </w:rPr>
        <w:t>vtysh</w:t>
      </w:r>
      <w:proofErr w:type="spellEnd"/>
      <w:r w:rsidRPr="002B65FF">
        <w:rPr>
          <w:sz w:val="20"/>
          <w:szCs w:val="20"/>
          <w:lang w:val="ru-RU"/>
        </w:rPr>
        <w:t>:</w:t>
      </w:r>
    </w:p>
    <w:p w14:paraId="0416C23B" w14:textId="77777777" w:rsidR="00595F43" w:rsidRPr="002B65FF" w:rsidRDefault="00000000">
      <w:pPr>
        <w:spacing w:before="20" w:after="60" w:line="240" w:lineRule="auto"/>
        <w:rPr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t>conf t</w:t>
      </w:r>
      <w:r w:rsidRPr="002B65FF">
        <w:rPr>
          <w:rFonts w:ascii="Courier New" w:eastAsia="Courier New" w:hAnsi="Courier New"/>
          <w:sz w:val="20"/>
          <w:szCs w:val="20"/>
        </w:rPr>
        <w:br/>
        <w:t>interface gre1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ip ospf authentication message-digest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ip ospf message-digest-key 1 md5 123qweR%</w:t>
      </w:r>
      <w:r w:rsidRPr="002B65FF">
        <w:rPr>
          <w:rFonts w:ascii="Courier New" w:eastAsia="Courier New" w:hAnsi="Courier New"/>
          <w:sz w:val="20"/>
          <w:szCs w:val="20"/>
        </w:rPr>
        <w:br/>
        <w:t>exit</w:t>
      </w:r>
      <w:r w:rsidRPr="002B65FF">
        <w:rPr>
          <w:rFonts w:ascii="Courier New" w:eastAsia="Courier New" w:hAnsi="Courier New"/>
          <w:sz w:val="20"/>
          <w:szCs w:val="20"/>
        </w:rPr>
        <w:br/>
        <w:t>router ospf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passive-interface default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no passive-interface gre1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network 10.0.0.0/30 area 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network 192.168.1.0/27 area 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network 192.168.2.0/28 area 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network 192.168.99.0/29 area 0</w:t>
      </w:r>
      <w:r w:rsidRPr="002B65FF">
        <w:rPr>
          <w:rFonts w:ascii="Courier New" w:eastAsia="Courier New" w:hAnsi="Courier New"/>
          <w:sz w:val="20"/>
          <w:szCs w:val="20"/>
        </w:rPr>
        <w:br/>
        <w:t>exit</w:t>
      </w:r>
      <w:r w:rsidRPr="002B65FF">
        <w:rPr>
          <w:rFonts w:ascii="Courier New" w:eastAsia="Courier New" w:hAnsi="Courier New"/>
          <w:sz w:val="20"/>
          <w:szCs w:val="20"/>
        </w:rPr>
        <w:br/>
        <w:t>end</w:t>
      </w:r>
      <w:r w:rsidRPr="002B65FF">
        <w:rPr>
          <w:rFonts w:ascii="Courier New" w:eastAsia="Courier New" w:hAnsi="Courier New"/>
          <w:sz w:val="20"/>
          <w:szCs w:val="20"/>
        </w:rPr>
        <w:br/>
        <w:t>wr</w:t>
      </w:r>
      <w:r w:rsidRPr="002B65FF">
        <w:rPr>
          <w:rFonts w:ascii="Courier New" w:eastAsia="Courier New" w:hAnsi="Courier New"/>
          <w:sz w:val="20"/>
          <w:szCs w:val="20"/>
        </w:rPr>
        <w:br/>
        <w:t>show ip ospf neighbor</w:t>
      </w:r>
      <w:r w:rsidRPr="002B65FF">
        <w:rPr>
          <w:rFonts w:ascii="Courier New" w:eastAsia="Courier New" w:hAnsi="Courier New"/>
          <w:sz w:val="20"/>
          <w:szCs w:val="20"/>
        </w:rPr>
        <w:br/>
        <w:t>show ip route ospf</w:t>
      </w:r>
      <w:r w:rsidRPr="002B65FF">
        <w:rPr>
          <w:rFonts w:ascii="Courier New" w:eastAsia="Courier New" w:hAnsi="Courier New"/>
          <w:sz w:val="20"/>
          <w:szCs w:val="20"/>
        </w:rPr>
        <w:br/>
        <w:t>exit</w:t>
      </w:r>
      <w:r w:rsidRPr="002B65FF">
        <w:rPr>
          <w:rFonts w:ascii="Courier New" w:eastAsia="Courier New" w:hAnsi="Courier New"/>
          <w:sz w:val="20"/>
          <w:szCs w:val="20"/>
        </w:rPr>
        <w:br/>
      </w:r>
    </w:p>
    <w:p w14:paraId="7825F206" w14:textId="77777777" w:rsidR="00595F43" w:rsidRPr="002B65FF" w:rsidRDefault="00000000">
      <w:pPr>
        <w:spacing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На </w:t>
      </w:r>
      <w:r w:rsidRPr="002B65FF">
        <w:rPr>
          <w:sz w:val="20"/>
          <w:szCs w:val="20"/>
        </w:rPr>
        <w:t>BR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RTR</w:t>
      </w:r>
      <w:r w:rsidRPr="002B65FF">
        <w:rPr>
          <w:sz w:val="20"/>
          <w:szCs w:val="20"/>
          <w:lang w:val="ru-RU"/>
        </w:rPr>
        <w:t xml:space="preserve"> внутри </w:t>
      </w:r>
      <w:proofErr w:type="spellStart"/>
      <w:r w:rsidRPr="002B65FF">
        <w:rPr>
          <w:sz w:val="20"/>
          <w:szCs w:val="20"/>
        </w:rPr>
        <w:t>vtysh</w:t>
      </w:r>
      <w:proofErr w:type="spellEnd"/>
      <w:r w:rsidRPr="002B65FF">
        <w:rPr>
          <w:sz w:val="20"/>
          <w:szCs w:val="20"/>
          <w:lang w:val="ru-RU"/>
        </w:rPr>
        <w:t>:</w:t>
      </w:r>
    </w:p>
    <w:p w14:paraId="62C2D0E8" w14:textId="77777777" w:rsidR="00595F43" w:rsidRPr="002B65FF" w:rsidRDefault="00000000">
      <w:pPr>
        <w:spacing w:before="20" w:after="60" w:line="240" w:lineRule="auto"/>
        <w:rPr>
          <w:sz w:val="20"/>
          <w:szCs w:val="20"/>
        </w:rPr>
      </w:pPr>
      <w:r w:rsidRPr="002B65FF">
        <w:rPr>
          <w:rFonts w:ascii="Courier New" w:eastAsia="Courier New" w:hAnsi="Courier New"/>
          <w:sz w:val="20"/>
          <w:szCs w:val="20"/>
        </w:rPr>
        <w:t>conf t</w:t>
      </w:r>
      <w:r w:rsidRPr="002B65FF">
        <w:rPr>
          <w:rFonts w:ascii="Courier New" w:eastAsia="Courier New" w:hAnsi="Courier New"/>
          <w:sz w:val="20"/>
          <w:szCs w:val="20"/>
        </w:rPr>
        <w:br/>
        <w:t>interface gre1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ip ospf authentication message-digest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ip ospf message-digest-key 1 md5 123qweR%</w:t>
      </w:r>
      <w:r w:rsidRPr="002B65FF">
        <w:rPr>
          <w:rFonts w:ascii="Courier New" w:eastAsia="Courier New" w:hAnsi="Courier New"/>
          <w:sz w:val="20"/>
          <w:szCs w:val="20"/>
        </w:rPr>
        <w:br/>
        <w:t>exit</w:t>
      </w:r>
      <w:r w:rsidRPr="002B65FF">
        <w:rPr>
          <w:rFonts w:ascii="Courier New" w:eastAsia="Courier New" w:hAnsi="Courier New"/>
          <w:sz w:val="20"/>
          <w:szCs w:val="20"/>
        </w:rPr>
        <w:br/>
        <w:t>router ospf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passive-interface default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no passive-interface gre1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network 10.0.0.0/30 area 0</w:t>
      </w:r>
      <w:r w:rsidRPr="002B65FF">
        <w:rPr>
          <w:rFonts w:ascii="Courier New" w:eastAsia="Courier New" w:hAnsi="Courier New"/>
          <w:sz w:val="20"/>
          <w:szCs w:val="20"/>
        </w:rPr>
        <w:br/>
        <w:t xml:space="preserve"> network 192.168.3.0/28 area 0</w:t>
      </w:r>
      <w:r w:rsidRPr="002B65FF">
        <w:rPr>
          <w:rFonts w:ascii="Courier New" w:eastAsia="Courier New" w:hAnsi="Courier New"/>
          <w:sz w:val="20"/>
          <w:szCs w:val="20"/>
        </w:rPr>
        <w:br/>
        <w:t>exit</w:t>
      </w:r>
      <w:r w:rsidRPr="002B65FF">
        <w:rPr>
          <w:rFonts w:ascii="Courier New" w:eastAsia="Courier New" w:hAnsi="Courier New"/>
          <w:sz w:val="20"/>
          <w:szCs w:val="20"/>
        </w:rPr>
        <w:br/>
        <w:t>end</w:t>
      </w:r>
      <w:r w:rsidRPr="002B65FF">
        <w:rPr>
          <w:rFonts w:ascii="Courier New" w:eastAsia="Courier New" w:hAnsi="Courier New"/>
          <w:sz w:val="20"/>
          <w:szCs w:val="20"/>
        </w:rPr>
        <w:br/>
        <w:t>wr</w:t>
      </w:r>
      <w:r w:rsidRPr="002B65FF">
        <w:rPr>
          <w:rFonts w:ascii="Courier New" w:eastAsia="Courier New" w:hAnsi="Courier New"/>
          <w:sz w:val="20"/>
          <w:szCs w:val="20"/>
        </w:rPr>
        <w:br/>
        <w:t>show ip ospf neighbor</w:t>
      </w:r>
      <w:r w:rsidRPr="002B65FF">
        <w:rPr>
          <w:rFonts w:ascii="Courier New" w:eastAsia="Courier New" w:hAnsi="Courier New"/>
          <w:sz w:val="20"/>
          <w:szCs w:val="20"/>
        </w:rPr>
        <w:br/>
        <w:t>show ip route ospf</w:t>
      </w:r>
      <w:r w:rsidRPr="002B65FF">
        <w:rPr>
          <w:rFonts w:ascii="Courier New" w:eastAsia="Courier New" w:hAnsi="Courier New"/>
          <w:sz w:val="20"/>
          <w:szCs w:val="20"/>
        </w:rPr>
        <w:br/>
        <w:t>exit</w:t>
      </w:r>
      <w:r w:rsidRPr="002B65FF">
        <w:rPr>
          <w:rFonts w:ascii="Courier New" w:eastAsia="Courier New" w:hAnsi="Courier New"/>
          <w:sz w:val="20"/>
          <w:szCs w:val="20"/>
        </w:rPr>
        <w:br/>
      </w:r>
    </w:p>
    <w:p w14:paraId="66D53084" w14:textId="77777777" w:rsidR="00595F43" w:rsidRPr="002B65FF" w:rsidRDefault="00000000">
      <w:pPr>
        <w:pStyle w:val="21"/>
        <w:spacing w:before="120"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1.9 </w:t>
      </w:r>
      <w:r w:rsidRPr="002B65FF">
        <w:rPr>
          <w:sz w:val="20"/>
          <w:szCs w:val="20"/>
        </w:rPr>
        <w:t>DHCP</w:t>
      </w:r>
      <w:r w:rsidRPr="002B65FF">
        <w:rPr>
          <w:sz w:val="20"/>
          <w:szCs w:val="20"/>
          <w:lang w:val="ru-RU"/>
        </w:rPr>
        <w:t xml:space="preserve"> на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RTR</w:t>
      </w:r>
      <w:r w:rsidRPr="002B65FF">
        <w:rPr>
          <w:sz w:val="20"/>
          <w:szCs w:val="20"/>
          <w:lang w:val="ru-RU"/>
        </w:rPr>
        <w:t xml:space="preserve"> для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CLI</w:t>
      </w:r>
    </w:p>
    <w:p w14:paraId="1BB328CC" w14:textId="77777777" w:rsidR="00595F43" w:rsidRPr="002B65FF" w:rsidRDefault="00000000">
      <w:pPr>
        <w:spacing w:before="20" w:after="60" w:line="240" w:lineRule="auto"/>
        <w:rPr>
          <w:sz w:val="20"/>
          <w:szCs w:val="20"/>
          <w:lang w:val="ru-RU"/>
        </w:rPr>
      </w:pPr>
      <w:r w:rsidRPr="002B65FF">
        <w:rPr>
          <w:rFonts w:ascii="Courier New" w:eastAsia="Courier New" w:hAnsi="Courier New"/>
          <w:sz w:val="20"/>
          <w:szCs w:val="20"/>
        </w:rPr>
        <w:t>apt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get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update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&amp;&amp; </w:t>
      </w:r>
      <w:r w:rsidRPr="002B65FF">
        <w:rPr>
          <w:rFonts w:ascii="Courier New" w:eastAsia="Courier New" w:hAnsi="Courier New"/>
          <w:sz w:val="20"/>
          <w:szCs w:val="20"/>
        </w:rPr>
        <w:t>apt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get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install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y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isc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server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nano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default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isc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server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># строка: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INTERFACESv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4="</w:t>
      </w:r>
      <w:r w:rsidRPr="002B65FF">
        <w:rPr>
          <w:rFonts w:ascii="Courier New" w:eastAsia="Courier New" w:hAnsi="Courier New"/>
          <w:sz w:val="20"/>
          <w:szCs w:val="20"/>
        </w:rPr>
        <w:t>eth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1.200"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cp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dhcpd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conf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dhcpd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bkp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nano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dhcpd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conf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># добавить в конец: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subnet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192.168.2.0 </w:t>
      </w:r>
      <w:r w:rsidRPr="002B65FF">
        <w:rPr>
          <w:rFonts w:ascii="Courier New" w:eastAsia="Courier New" w:hAnsi="Courier New"/>
          <w:sz w:val="20"/>
          <w:szCs w:val="20"/>
        </w:rPr>
        <w:t>netmask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255.255.255.240 {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 xml:space="preserve">  </w:t>
      </w:r>
      <w:r w:rsidRPr="002B65FF">
        <w:rPr>
          <w:rFonts w:ascii="Courier New" w:eastAsia="Courier New" w:hAnsi="Courier New"/>
          <w:sz w:val="20"/>
          <w:szCs w:val="20"/>
        </w:rPr>
        <w:t>range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192.168.2.2 192.168.2.14;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 xml:space="preserve">  </w:t>
      </w:r>
      <w:r w:rsidRPr="002B65FF">
        <w:rPr>
          <w:rFonts w:ascii="Courier New" w:eastAsia="Courier New" w:hAnsi="Courier New"/>
          <w:sz w:val="20"/>
          <w:szCs w:val="20"/>
        </w:rPr>
        <w:t>option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routers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192.168.2.1;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 xml:space="preserve">  </w:t>
      </w:r>
      <w:r w:rsidRPr="002B65FF">
        <w:rPr>
          <w:rFonts w:ascii="Courier New" w:eastAsia="Courier New" w:hAnsi="Courier New"/>
          <w:sz w:val="20"/>
          <w:szCs w:val="20"/>
        </w:rPr>
        <w:t>option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domain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name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servers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192.168.1.2;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 xml:space="preserve">  </w:t>
      </w:r>
      <w:r w:rsidRPr="002B65FF">
        <w:rPr>
          <w:rFonts w:ascii="Courier New" w:eastAsia="Courier New" w:hAnsi="Courier New"/>
          <w:sz w:val="20"/>
          <w:szCs w:val="20"/>
        </w:rPr>
        <w:t>option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domain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name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"</w:t>
      </w:r>
      <w:r w:rsidRPr="002B65FF">
        <w:rPr>
          <w:rFonts w:ascii="Courier New" w:eastAsia="Courier New" w:hAnsi="Courier New"/>
          <w:sz w:val="20"/>
          <w:szCs w:val="20"/>
        </w:rPr>
        <w:t>au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team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";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>}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restart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isc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server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enable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isc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server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lastRenderedPageBreak/>
        <w:t>systemctl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status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isc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dhcp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server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</w:p>
    <w:p w14:paraId="4330E2B7" w14:textId="77777777" w:rsidR="00595F43" w:rsidRDefault="00000000">
      <w:pPr>
        <w:spacing w:after="40" w:line="240" w:lineRule="auto"/>
        <w:rPr>
          <w:sz w:val="20"/>
          <w:szCs w:val="20"/>
        </w:rPr>
      </w:pPr>
      <w:r w:rsidRPr="002B65FF">
        <w:rPr>
          <w:sz w:val="20"/>
          <w:szCs w:val="20"/>
          <w:lang w:val="ru-RU"/>
        </w:rPr>
        <w:t xml:space="preserve">На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CLI</w:t>
      </w:r>
      <w:r w:rsidRPr="002B65FF">
        <w:rPr>
          <w:sz w:val="20"/>
          <w:szCs w:val="20"/>
          <w:lang w:val="ru-RU"/>
        </w:rPr>
        <w:t xml:space="preserve"> поставь получение </w:t>
      </w:r>
      <w:r w:rsidRPr="002B65FF">
        <w:rPr>
          <w:sz w:val="20"/>
          <w:szCs w:val="20"/>
        </w:rPr>
        <w:t>IP</w:t>
      </w:r>
      <w:r w:rsidRPr="002B65FF">
        <w:rPr>
          <w:sz w:val="20"/>
          <w:szCs w:val="20"/>
          <w:lang w:val="ru-RU"/>
        </w:rPr>
        <w:t xml:space="preserve"> по </w:t>
      </w:r>
      <w:r w:rsidRPr="002B65FF">
        <w:rPr>
          <w:sz w:val="20"/>
          <w:szCs w:val="20"/>
        </w:rPr>
        <w:t>DHCP</w:t>
      </w:r>
      <w:r w:rsidRPr="002B65FF">
        <w:rPr>
          <w:sz w:val="20"/>
          <w:szCs w:val="20"/>
          <w:lang w:val="ru-RU"/>
        </w:rPr>
        <w:t xml:space="preserve"> и проверь:</w:t>
      </w:r>
    </w:p>
    <w:p w14:paraId="62CE3EF9" w14:textId="28F9D5C8" w:rsidR="00627456" w:rsidRDefault="00627456" w:rsidP="00627456">
      <w:pPr>
        <w:rPr>
          <w:rFonts w:ascii="Courier New" w:eastAsia="Courier New" w:hAnsi="Courier New"/>
          <w:sz w:val="20"/>
          <w:szCs w:val="20"/>
        </w:rPr>
      </w:pPr>
      <w:proofErr w:type="spellStart"/>
      <w:r>
        <w:rPr>
          <w:rFonts w:ascii="Courier New" w:eastAsia="Courier New" w:hAnsi="Courier New"/>
          <w:sz w:val="20"/>
          <w:szCs w:val="20"/>
        </w:rPr>
        <w:t>hostnamectl</w:t>
      </w:r>
      <w:proofErr w:type="spellEnd"/>
      <w:r>
        <w:rPr>
          <w:rFonts w:ascii="Courier New" w:eastAsia="Courier New" w:hAnsi="Courier New"/>
          <w:sz w:val="20"/>
          <w:szCs w:val="20"/>
        </w:rPr>
        <w:t xml:space="preserve"> set-hostname </w:t>
      </w:r>
      <w:r>
        <w:rPr>
          <w:rFonts w:ascii="Courier New" w:eastAsia="Courier New" w:hAnsi="Courier New"/>
          <w:sz w:val="20"/>
          <w:szCs w:val="20"/>
        </w:rPr>
        <w:t>hq-cli</w:t>
      </w:r>
      <w:r>
        <w:rPr>
          <w:rFonts w:ascii="Courier New" w:eastAsia="Courier New" w:hAnsi="Courier New"/>
          <w:sz w:val="20"/>
          <w:szCs w:val="20"/>
        </w:rPr>
        <w:t>.au-</w:t>
      </w:r>
      <w:proofErr w:type="spellStart"/>
      <w:r>
        <w:rPr>
          <w:rFonts w:ascii="Courier New" w:eastAsia="Courier New" w:hAnsi="Courier New"/>
          <w:sz w:val="20"/>
          <w:szCs w:val="20"/>
        </w:rPr>
        <w:t>team.irpo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</w:p>
    <w:p w14:paraId="1D52BCE3" w14:textId="77777777" w:rsidR="00627456" w:rsidRPr="00627456" w:rsidRDefault="00627456" w:rsidP="00627456">
      <w:pPr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hostname (</w:t>
      </w:r>
      <w:r>
        <w:rPr>
          <w:rFonts w:ascii="Courier New" w:eastAsia="Courier New" w:hAnsi="Courier New"/>
          <w:sz w:val="20"/>
          <w:szCs w:val="20"/>
          <w:lang w:val="ru-RU"/>
        </w:rPr>
        <w:t>проверяем</w:t>
      </w:r>
      <w:r w:rsidRPr="00627456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применилось</w:t>
      </w:r>
      <w:r w:rsidRPr="00627456">
        <w:rPr>
          <w:rFonts w:ascii="Courier New" w:eastAsia="Courier New" w:hAnsi="Courier New"/>
          <w:sz w:val="20"/>
          <w:szCs w:val="20"/>
        </w:rPr>
        <w:t xml:space="preserve"> </w:t>
      </w:r>
      <w:r>
        <w:rPr>
          <w:rFonts w:ascii="Courier New" w:eastAsia="Courier New" w:hAnsi="Courier New"/>
          <w:sz w:val="20"/>
          <w:szCs w:val="20"/>
          <w:lang w:val="ru-RU"/>
        </w:rPr>
        <w:t>ли</w:t>
      </w:r>
      <w:r>
        <w:rPr>
          <w:rFonts w:ascii="Courier New" w:eastAsia="Courier New" w:hAnsi="Courier New"/>
          <w:sz w:val="20"/>
          <w:szCs w:val="20"/>
        </w:rPr>
        <w:t>)</w:t>
      </w:r>
    </w:p>
    <w:p w14:paraId="0A250F8F" w14:textId="05086F4E" w:rsidR="00627456" w:rsidRDefault="00627456" w:rsidP="00627456"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set</w:t>
      </w:r>
      <w:r w:rsidRPr="00986CFC">
        <w:rPr>
          <w:rFonts w:ascii="Courier New" w:eastAsia="Courier New" w:hAnsi="Courier New"/>
          <w:sz w:val="20"/>
          <w:szCs w:val="20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timezone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Asia</w:t>
      </w:r>
      <w:r w:rsidRPr="00986CFC">
        <w:rPr>
          <w:rFonts w:ascii="Courier New" w:eastAsia="Courier New" w:hAnsi="Courier New"/>
          <w:sz w:val="20"/>
          <w:szCs w:val="20"/>
        </w:rPr>
        <w:t>/</w:t>
      </w:r>
      <w:r w:rsidRPr="002B65FF">
        <w:rPr>
          <w:rFonts w:ascii="Courier New" w:eastAsia="Courier New" w:hAnsi="Courier New"/>
          <w:sz w:val="20"/>
          <w:szCs w:val="20"/>
        </w:rPr>
        <w:t>Yekaterinburg</w:t>
      </w:r>
      <w:r w:rsidRPr="00986CFC">
        <w:rPr>
          <w:rFonts w:ascii="Courier New" w:eastAsia="Courier New" w:hAnsi="Courier New"/>
          <w:sz w:val="20"/>
          <w:szCs w:val="20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hostname</w:t>
      </w:r>
      <w:r w:rsidRPr="00986CFC">
        <w:rPr>
          <w:rFonts w:ascii="Courier New" w:eastAsia="Courier New" w:hAnsi="Courier New"/>
          <w:sz w:val="20"/>
          <w:szCs w:val="20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f</w:t>
      </w:r>
      <w:r w:rsidRPr="00986CFC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timedatectl</w:t>
      </w:r>
      <w:proofErr w:type="spellEnd"/>
      <w:r w:rsidRPr="00986CFC">
        <w:rPr>
          <w:rFonts w:ascii="Courier New" w:eastAsia="Courier New" w:hAnsi="Courier New"/>
          <w:sz w:val="20"/>
          <w:szCs w:val="20"/>
        </w:rPr>
        <w:br/>
      </w:r>
      <w:r w:rsidR="00E237DA" w:rsidRPr="00E237DA">
        <w:t xml:space="preserve"> </w:t>
      </w:r>
      <w:r w:rsidR="00E237DA">
        <w:t>nano /</w:t>
      </w:r>
      <w:proofErr w:type="spellStart"/>
      <w:r w:rsidR="00E237DA">
        <w:t>etc</w:t>
      </w:r>
      <w:proofErr w:type="spellEnd"/>
      <w:r w:rsidR="00E237DA">
        <w:t>/</w:t>
      </w:r>
      <w:proofErr w:type="spellStart"/>
      <w:r w:rsidR="00E237DA">
        <w:t>resolv.conf</w:t>
      </w:r>
      <w:proofErr w:type="spellEnd"/>
      <w:r w:rsidR="00E237DA">
        <w:t xml:space="preserve"> </w:t>
      </w:r>
      <w:r w:rsidR="00E237DA">
        <w:rPr>
          <w:lang w:val="ru-RU"/>
        </w:rPr>
        <w:t>пишем</w:t>
      </w:r>
      <w:r w:rsidR="00E237DA" w:rsidRPr="00E237DA">
        <w:t xml:space="preserve"> </w:t>
      </w:r>
      <w:r w:rsidR="00E237DA">
        <w:t>search au-</w:t>
      </w:r>
      <w:proofErr w:type="spellStart"/>
      <w:r w:rsidR="00E237DA">
        <w:t>team.irpo</w:t>
      </w:r>
      <w:proofErr w:type="spellEnd"/>
    </w:p>
    <w:p w14:paraId="0DDC574D" w14:textId="2B0D56C5" w:rsidR="00E237DA" w:rsidRDefault="00E237DA" w:rsidP="00627456">
      <w:r>
        <w:t xml:space="preserve">                                                nameserver 192.168.1.2</w:t>
      </w:r>
    </w:p>
    <w:p w14:paraId="128BDC3A" w14:textId="1F0E5AAE" w:rsidR="00E237DA" w:rsidRPr="00654F17" w:rsidRDefault="00E237DA" w:rsidP="00627456">
      <w:pPr>
        <w:rPr>
          <w:lang w:val="ru-RU"/>
        </w:rPr>
      </w:pPr>
      <w:r>
        <w:t xml:space="preserve">                                                nameserver 8.8.8.8</w:t>
      </w:r>
    </w:p>
    <w:p w14:paraId="727DE52F" w14:textId="77777777" w:rsidR="00627456" w:rsidRPr="00627456" w:rsidRDefault="00627456">
      <w:pPr>
        <w:spacing w:after="40" w:line="240" w:lineRule="auto"/>
        <w:rPr>
          <w:sz w:val="20"/>
          <w:szCs w:val="20"/>
        </w:rPr>
      </w:pPr>
    </w:p>
    <w:p w14:paraId="457660B2" w14:textId="77777777" w:rsidR="00595F43" w:rsidRPr="002B65FF" w:rsidRDefault="00000000">
      <w:pPr>
        <w:spacing w:before="20" w:after="60" w:line="240" w:lineRule="auto"/>
        <w:rPr>
          <w:sz w:val="20"/>
          <w:szCs w:val="20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br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a</w:t>
      </w:r>
      <w:r w:rsidRPr="002B65FF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ip</w:t>
      </w:r>
      <w:proofErr w:type="spellEnd"/>
      <w:r w:rsidRPr="002B65FF">
        <w:rPr>
          <w:rFonts w:ascii="Courier New" w:eastAsia="Courier New" w:hAnsi="Courier New"/>
          <w:sz w:val="20"/>
          <w:szCs w:val="20"/>
        </w:rPr>
        <w:t xml:space="preserve"> r</w:t>
      </w:r>
      <w:r w:rsidRPr="002B65FF">
        <w:rPr>
          <w:rFonts w:ascii="Courier New" w:eastAsia="Courier New" w:hAnsi="Courier New"/>
          <w:sz w:val="20"/>
          <w:szCs w:val="20"/>
        </w:rPr>
        <w:br/>
        <w:t>ping 192.168.2.1</w:t>
      </w:r>
      <w:r w:rsidRPr="002B65FF">
        <w:rPr>
          <w:rFonts w:ascii="Courier New" w:eastAsia="Courier New" w:hAnsi="Courier New"/>
          <w:sz w:val="20"/>
          <w:szCs w:val="20"/>
        </w:rPr>
        <w:br/>
        <w:t>ping 192.168.1.2</w:t>
      </w:r>
      <w:r w:rsidRPr="002B65FF">
        <w:rPr>
          <w:rFonts w:ascii="Courier New" w:eastAsia="Courier New" w:hAnsi="Courier New"/>
          <w:sz w:val="20"/>
          <w:szCs w:val="20"/>
        </w:rPr>
        <w:br/>
      </w:r>
    </w:p>
    <w:p w14:paraId="69685AD0" w14:textId="77777777" w:rsidR="00595F43" w:rsidRPr="002B65FF" w:rsidRDefault="00000000">
      <w:pPr>
        <w:pStyle w:val="21"/>
        <w:spacing w:before="120"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1.10 </w:t>
      </w:r>
      <w:r w:rsidRPr="002B65FF">
        <w:rPr>
          <w:sz w:val="20"/>
          <w:szCs w:val="20"/>
        </w:rPr>
        <w:t>DNS</w:t>
      </w:r>
      <w:r w:rsidRPr="002B65FF">
        <w:rPr>
          <w:sz w:val="20"/>
          <w:szCs w:val="20"/>
          <w:lang w:val="ru-RU"/>
        </w:rPr>
        <w:t xml:space="preserve"> </w:t>
      </w:r>
      <w:proofErr w:type="spellStart"/>
      <w:r w:rsidRPr="002B65FF">
        <w:rPr>
          <w:sz w:val="20"/>
          <w:szCs w:val="20"/>
        </w:rPr>
        <w:t>dnsmasq</w:t>
      </w:r>
      <w:proofErr w:type="spellEnd"/>
      <w:r w:rsidRPr="002B65FF">
        <w:rPr>
          <w:sz w:val="20"/>
          <w:szCs w:val="20"/>
          <w:lang w:val="ru-RU"/>
        </w:rPr>
        <w:t xml:space="preserve"> на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SRV</w:t>
      </w:r>
      <w:r w:rsidRPr="002B65FF">
        <w:rPr>
          <w:sz w:val="20"/>
          <w:szCs w:val="20"/>
          <w:lang w:val="ru-RU"/>
        </w:rPr>
        <w:t xml:space="preserve"> со всеми записями</w:t>
      </w:r>
    </w:p>
    <w:p w14:paraId="5AE0BAED" w14:textId="77777777" w:rsidR="00E237DA" w:rsidRDefault="00000000">
      <w:pPr>
        <w:spacing w:before="20" w:after="6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2B65FF">
        <w:rPr>
          <w:rFonts w:ascii="Courier New" w:eastAsia="Courier New" w:hAnsi="Courier New"/>
          <w:sz w:val="20"/>
          <w:szCs w:val="20"/>
        </w:rPr>
        <w:t>apt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get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update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&amp;&amp; </w:t>
      </w:r>
      <w:r w:rsidRPr="002B65FF">
        <w:rPr>
          <w:rFonts w:ascii="Courier New" w:eastAsia="Courier New" w:hAnsi="Courier New"/>
          <w:sz w:val="20"/>
          <w:szCs w:val="20"/>
        </w:rPr>
        <w:t>apt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get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install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-</w:t>
      </w:r>
      <w:r w:rsidRPr="002B65FF">
        <w:rPr>
          <w:rFonts w:ascii="Courier New" w:eastAsia="Courier New" w:hAnsi="Courier New"/>
          <w:sz w:val="20"/>
          <w:szCs w:val="20"/>
        </w:rPr>
        <w:t>y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dnsmasq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disable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bind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--</w:t>
      </w:r>
      <w:r w:rsidRPr="002B65FF">
        <w:rPr>
          <w:rFonts w:ascii="Courier New" w:eastAsia="Courier New" w:hAnsi="Courier New"/>
          <w:sz w:val="20"/>
          <w:szCs w:val="20"/>
        </w:rPr>
        <w:t>now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mcedit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etc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/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dnsmasq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conf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  <w:t># в конец добавить:</w:t>
      </w:r>
    </w:p>
    <w:p w14:paraId="453522F7" w14:textId="77777777" w:rsidR="00E237DA" w:rsidRDefault="00E237D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interface=*</w:t>
      </w:r>
    </w:p>
    <w:p w14:paraId="382FD7C8" w14:textId="77777777" w:rsidR="00E237DA" w:rsidRDefault="00E237D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no-</w:t>
      </w:r>
      <w:proofErr w:type="spellStart"/>
      <w:r>
        <w:rPr>
          <w:rFonts w:ascii="Courier New" w:eastAsia="Courier New" w:hAnsi="Courier New"/>
          <w:sz w:val="20"/>
          <w:szCs w:val="20"/>
        </w:rPr>
        <w:t>resolv</w:t>
      </w:r>
      <w:proofErr w:type="spellEnd"/>
    </w:p>
    <w:p w14:paraId="24B68BEF" w14:textId="77777777" w:rsidR="00E237DA" w:rsidRDefault="00E237DA">
      <w:pPr>
        <w:spacing w:before="20" w:after="60" w:line="240" w:lineRule="auto"/>
        <w:rPr>
          <w:rFonts w:ascii="Courier New" w:eastAsia="Courier New" w:hAnsi="Courier New"/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no-hosts</w:t>
      </w:r>
    </w:p>
    <w:p w14:paraId="6370C8B5" w14:textId="257EEF38" w:rsidR="00595F43" w:rsidRPr="00E237DA" w:rsidRDefault="00E237DA">
      <w:pPr>
        <w:spacing w:before="20" w:after="60" w:line="240" w:lineRule="auto"/>
        <w:rPr>
          <w:sz w:val="20"/>
          <w:szCs w:val="20"/>
        </w:rPr>
      </w:pPr>
      <w:r>
        <w:rPr>
          <w:rFonts w:ascii="Courier New" w:eastAsia="Courier New" w:hAnsi="Courier New"/>
          <w:sz w:val="20"/>
          <w:szCs w:val="20"/>
        </w:rPr>
        <w:t>listen-address=192.168.1.2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domain</w:t>
      </w:r>
      <w:r w:rsidR="00000000" w:rsidRPr="00E237DA">
        <w:rPr>
          <w:rFonts w:ascii="Courier New" w:eastAsia="Courier New" w:hAnsi="Courier New"/>
          <w:sz w:val="20"/>
          <w:szCs w:val="20"/>
        </w:rPr>
        <w:t>=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expand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hosts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server</w:t>
      </w:r>
      <w:r w:rsidR="00000000" w:rsidRPr="00E237DA">
        <w:rPr>
          <w:rFonts w:ascii="Courier New" w:eastAsia="Courier New" w:hAnsi="Courier New"/>
          <w:sz w:val="20"/>
          <w:szCs w:val="20"/>
        </w:rPr>
        <w:t>=</w:t>
      </w:r>
      <w:r>
        <w:rPr>
          <w:rFonts w:ascii="Courier New" w:eastAsia="Courier New" w:hAnsi="Courier New"/>
          <w:sz w:val="20"/>
          <w:szCs w:val="20"/>
        </w:rPr>
        <w:t>8</w:t>
      </w:r>
      <w:r w:rsidR="00000000" w:rsidRPr="00E237DA">
        <w:rPr>
          <w:rFonts w:ascii="Courier New" w:eastAsia="Courier New" w:hAnsi="Courier New"/>
          <w:sz w:val="20"/>
          <w:szCs w:val="20"/>
        </w:rPr>
        <w:t>.8.8.8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hq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rtr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/192.168.1.1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br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rtr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/192.168.3.1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hq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srv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/192.168.1.2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hq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cli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/192.168.2.2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br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srv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/192.168.3.2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docker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/172.16.1.1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2B65FF">
        <w:rPr>
          <w:rFonts w:ascii="Courier New" w:eastAsia="Courier New" w:hAnsi="Courier New"/>
          <w:sz w:val="20"/>
          <w:szCs w:val="20"/>
        </w:rPr>
        <w:t>address</w:t>
      </w:r>
      <w:r w:rsidR="00000000" w:rsidRPr="00E237DA">
        <w:rPr>
          <w:rFonts w:ascii="Courier New" w:eastAsia="Courier New" w:hAnsi="Courier New"/>
          <w:sz w:val="20"/>
          <w:szCs w:val="20"/>
        </w:rPr>
        <w:t>=/</w:t>
      </w:r>
      <w:r w:rsidR="00000000" w:rsidRPr="002B65FF">
        <w:rPr>
          <w:rFonts w:ascii="Courier New" w:eastAsia="Courier New" w:hAnsi="Courier New"/>
          <w:sz w:val="20"/>
          <w:szCs w:val="20"/>
        </w:rPr>
        <w:t>web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/172.16.2.1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ptr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record</w:t>
      </w:r>
      <w:r w:rsidR="00000000" w:rsidRPr="00E237DA">
        <w:rPr>
          <w:rFonts w:ascii="Courier New" w:eastAsia="Courier New" w:hAnsi="Courier New"/>
          <w:sz w:val="20"/>
          <w:szCs w:val="20"/>
        </w:rPr>
        <w:t>=1.1.168.192.</w:t>
      </w:r>
      <w:r w:rsidR="00000000" w:rsidRPr="002B65FF">
        <w:rPr>
          <w:rFonts w:ascii="Courier New" w:eastAsia="Courier New" w:hAnsi="Courier New"/>
          <w:sz w:val="20"/>
          <w:szCs w:val="20"/>
        </w:rPr>
        <w:t>in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addr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arpa</w:t>
      </w:r>
      <w:r w:rsidR="00000000" w:rsidRPr="00E237DA">
        <w:rPr>
          <w:rFonts w:ascii="Courier New" w:eastAsia="Courier New" w:hAnsi="Courier New"/>
          <w:sz w:val="20"/>
          <w:szCs w:val="20"/>
        </w:rPr>
        <w:t>,</w:t>
      </w:r>
      <w:r w:rsidR="00000000" w:rsidRPr="002B65FF">
        <w:rPr>
          <w:rFonts w:ascii="Courier New" w:eastAsia="Courier New" w:hAnsi="Courier New"/>
          <w:sz w:val="20"/>
          <w:szCs w:val="20"/>
        </w:rPr>
        <w:t>hq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rtr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ptr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record</w:t>
      </w:r>
      <w:r w:rsidR="00000000" w:rsidRPr="00E237DA">
        <w:rPr>
          <w:rFonts w:ascii="Courier New" w:eastAsia="Courier New" w:hAnsi="Courier New"/>
          <w:sz w:val="20"/>
          <w:szCs w:val="20"/>
        </w:rPr>
        <w:t>=2.1.168.192.</w:t>
      </w:r>
      <w:r w:rsidR="00000000" w:rsidRPr="002B65FF">
        <w:rPr>
          <w:rFonts w:ascii="Courier New" w:eastAsia="Courier New" w:hAnsi="Courier New"/>
          <w:sz w:val="20"/>
          <w:szCs w:val="20"/>
        </w:rPr>
        <w:t>in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addr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arpa</w:t>
      </w:r>
      <w:r w:rsidR="00000000" w:rsidRPr="00E237DA">
        <w:rPr>
          <w:rFonts w:ascii="Courier New" w:eastAsia="Courier New" w:hAnsi="Courier New"/>
          <w:sz w:val="20"/>
          <w:szCs w:val="20"/>
        </w:rPr>
        <w:t>,</w:t>
      </w:r>
      <w:r w:rsidR="00000000" w:rsidRPr="002B65FF">
        <w:rPr>
          <w:rFonts w:ascii="Courier New" w:eastAsia="Courier New" w:hAnsi="Courier New"/>
          <w:sz w:val="20"/>
          <w:szCs w:val="20"/>
        </w:rPr>
        <w:t>hq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srv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ptr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record</w:t>
      </w:r>
      <w:r w:rsidR="00000000" w:rsidRPr="00E237DA">
        <w:rPr>
          <w:rFonts w:ascii="Courier New" w:eastAsia="Courier New" w:hAnsi="Courier New"/>
          <w:sz w:val="20"/>
          <w:szCs w:val="20"/>
        </w:rPr>
        <w:t>=2.2.168.192.</w:t>
      </w:r>
      <w:r w:rsidR="00000000" w:rsidRPr="002B65FF">
        <w:rPr>
          <w:rFonts w:ascii="Courier New" w:eastAsia="Courier New" w:hAnsi="Courier New"/>
          <w:sz w:val="20"/>
          <w:szCs w:val="20"/>
        </w:rPr>
        <w:t>in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addr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arpa</w:t>
      </w:r>
      <w:r w:rsidR="00000000" w:rsidRPr="00E237DA">
        <w:rPr>
          <w:rFonts w:ascii="Courier New" w:eastAsia="Courier New" w:hAnsi="Courier New"/>
          <w:sz w:val="20"/>
          <w:szCs w:val="20"/>
        </w:rPr>
        <w:t>,</w:t>
      </w:r>
      <w:r w:rsidR="00000000" w:rsidRPr="002B65FF">
        <w:rPr>
          <w:rFonts w:ascii="Courier New" w:eastAsia="Courier New" w:hAnsi="Courier New"/>
          <w:sz w:val="20"/>
          <w:szCs w:val="20"/>
        </w:rPr>
        <w:t>hq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cli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au</w:t>
      </w:r>
      <w:r w:rsidR="00000000" w:rsidRPr="00E237DA">
        <w:rPr>
          <w:rFonts w:ascii="Courier New" w:eastAsia="Courier New" w:hAnsi="Courier New"/>
          <w:sz w:val="20"/>
          <w:szCs w:val="20"/>
        </w:rPr>
        <w:t>-</w:t>
      </w:r>
      <w:r w:rsidR="00000000" w:rsidRPr="002B65FF">
        <w:rPr>
          <w:rFonts w:ascii="Courier New" w:eastAsia="Courier New" w:hAnsi="Courier New"/>
          <w:sz w:val="20"/>
          <w:szCs w:val="20"/>
        </w:rPr>
        <w:t>team</w:t>
      </w:r>
      <w:r w:rsidR="00000000" w:rsidRPr="00E237DA">
        <w:rPr>
          <w:rFonts w:ascii="Courier New" w:eastAsia="Courier New" w:hAnsi="Courier New"/>
          <w:sz w:val="20"/>
          <w:szCs w:val="20"/>
        </w:rPr>
        <w:t>.</w:t>
      </w:r>
      <w:r w:rsidR="00000000" w:rsidRPr="002B65FF">
        <w:rPr>
          <w:rFonts w:ascii="Courier New" w:eastAsia="Courier New" w:hAnsi="Courier New"/>
          <w:sz w:val="20"/>
          <w:szCs w:val="20"/>
        </w:rPr>
        <w:t>irpo</w:t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r w:rsidR="00000000" w:rsidRPr="00E237DA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 xml:space="preserve"> </w:t>
      </w:r>
      <w:r w:rsidR="00000000" w:rsidRPr="002B65FF">
        <w:rPr>
          <w:rFonts w:ascii="Courier New" w:eastAsia="Courier New" w:hAnsi="Courier New"/>
          <w:sz w:val="20"/>
          <w:szCs w:val="20"/>
        </w:rPr>
        <w:t>restart</w:t>
      </w:r>
      <w:r w:rsidR="00000000" w:rsidRPr="00E237D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dnsmasq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 xml:space="preserve"> </w:t>
      </w:r>
      <w:r w:rsidR="00000000" w:rsidRPr="002B65FF">
        <w:rPr>
          <w:rFonts w:ascii="Courier New" w:eastAsia="Courier New" w:hAnsi="Courier New"/>
          <w:sz w:val="20"/>
          <w:szCs w:val="20"/>
        </w:rPr>
        <w:t>enable</w:t>
      </w:r>
      <w:r w:rsidR="00000000" w:rsidRPr="00E237D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dnsmasq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br/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systemctl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t xml:space="preserve"> </w:t>
      </w:r>
      <w:r w:rsidR="00000000" w:rsidRPr="002B65FF">
        <w:rPr>
          <w:rFonts w:ascii="Courier New" w:eastAsia="Courier New" w:hAnsi="Courier New"/>
          <w:sz w:val="20"/>
          <w:szCs w:val="20"/>
        </w:rPr>
        <w:t>status</w:t>
      </w:r>
      <w:r w:rsidR="00000000" w:rsidRPr="00E237DA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="00000000" w:rsidRPr="002B65FF">
        <w:rPr>
          <w:rFonts w:ascii="Courier New" w:eastAsia="Courier New" w:hAnsi="Courier New"/>
          <w:sz w:val="20"/>
          <w:szCs w:val="20"/>
        </w:rPr>
        <w:t>dnsmasq</w:t>
      </w:r>
      <w:proofErr w:type="spellEnd"/>
      <w:r w:rsidR="00000000" w:rsidRPr="00E237DA">
        <w:rPr>
          <w:rFonts w:ascii="Courier New" w:eastAsia="Courier New" w:hAnsi="Courier New"/>
          <w:sz w:val="20"/>
          <w:szCs w:val="20"/>
        </w:rPr>
        <w:br/>
      </w:r>
    </w:p>
    <w:p w14:paraId="78D0BE36" w14:textId="77777777" w:rsidR="00595F43" w:rsidRPr="002B65FF" w:rsidRDefault="00000000">
      <w:pPr>
        <w:spacing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 xml:space="preserve">Проверка с </w:t>
      </w:r>
      <w:r w:rsidRPr="002B65FF">
        <w:rPr>
          <w:sz w:val="20"/>
          <w:szCs w:val="20"/>
        </w:rPr>
        <w:t>HQ</w:t>
      </w:r>
      <w:r w:rsidRPr="002B65FF">
        <w:rPr>
          <w:sz w:val="20"/>
          <w:szCs w:val="20"/>
          <w:lang w:val="ru-RU"/>
        </w:rPr>
        <w:t>-</w:t>
      </w:r>
      <w:r w:rsidRPr="002B65FF">
        <w:rPr>
          <w:sz w:val="20"/>
          <w:szCs w:val="20"/>
        </w:rPr>
        <w:t>CLI</w:t>
      </w:r>
      <w:r w:rsidRPr="002B65FF">
        <w:rPr>
          <w:sz w:val="20"/>
          <w:szCs w:val="20"/>
          <w:lang w:val="ru-RU"/>
        </w:rPr>
        <w:t>:</w:t>
      </w:r>
    </w:p>
    <w:p w14:paraId="7B1E247C" w14:textId="77777777" w:rsidR="00595F43" w:rsidRPr="004D4CE0" w:rsidRDefault="00000000">
      <w:pPr>
        <w:spacing w:before="20" w:after="60" w:line="240" w:lineRule="auto"/>
        <w:rPr>
          <w:sz w:val="20"/>
          <w:szCs w:val="20"/>
        </w:rPr>
      </w:pPr>
      <w:proofErr w:type="spellStart"/>
      <w:r w:rsidRPr="002B65FF">
        <w:rPr>
          <w:rFonts w:ascii="Courier New" w:eastAsia="Courier New" w:hAnsi="Courier New"/>
          <w:sz w:val="20"/>
          <w:szCs w:val="20"/>
        </w:rPr>
        <w:t>nslookup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hq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srv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au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team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192.168.1.2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nslookup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2B65FF">
        <w:rPr>
          <w:rFonts w:ascii="Courier New" w:eastAsia="Courier New" w:hAnsi="Courier New"/>
          <w:sz w:val="20"/>
          <w:szCs w:val="20"/>
        </w:rPr>
        <w:t>web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au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team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192.168.1.2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  <w:r w:rsidRPr="002B65FF">
        <w:rPr>
          <w:rFonts w:ascii="Courier New" w:eastAsia="Courier New" w:hAnsi="Courier New"/>
          <w:sz w:val="20"/>
          <w:szCs w:val="20"/>
        </w:rPr>
        <w:t>ping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hq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srv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r w:rsidRPr="002B65FF">
        <w:rPr>
          <w:rFonts w:ascii="Courier New" w:eastAsia="Courier New" w:hAnsi="Courier New"/>
          <w:sz w:val="20"/>
          <w:szCs w:val="20"/>
        </w:rPr>
        <w:t>au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-</w:t>
      </w:r>
      <w:r w:rsidRPr="002B65FF">
        <w:rPr>
          <w:rFonts w:ascii="Courier New" w:eastAsia="Courier New" w:hAnsi="Courier New"/>
          <w:sz w:val="20"/>
          <w:szCs w:val="20"/>
        </w:rPr>
        <w:t>team</w:t>
      </w:r>
      <w:r w:rsidRPr="002B65FF">
        <w:rPr>
          <w:rFonts w:ascii="Courier New" w:eastAsia="Courier New" w:hAnsi="Courier New"/>
          <w:sz w:val="20"/>
          <w:szCs w:val="20"/>
          <w:lang w:val="ru-RU"/>
        </w:rPr>
        <w:t>.</w:t>
      </w:r>
      <w:proofErr w:type="spellStart"/>
      <w:r w:rsidRPr="002B65FF">
        <w:rPr>
          <w:rFonts w:ascii="Courier New" w:eastAsia="Courier New" w:hAnsi="Courier New"/>
          <w:sz w:val="20"/>
          <w:szCs w:val="20"/>
        </w:rPr>
        <w:t>irpo</w:t>
      </w:r>
      <w:proofErr w:type="spellEnd"/>
      <w:r w:rsidRPr="002B65FF">
        <w:rPr>
          <w:rFonts w:ascii="Courier New" w:eastAsia="Courier New" w:hAnsi="Courier New"/>
          <w:sz w:val="20"/>
          <w:szCs w:val="20"/>
          <w:lang w:val="ru-RU"/>
        </w:rPr>
        <w:br/>
      </w:r>
    </w:p>
    <w:p w14:paraId="4E6AA773" w14:textId="77777777" w:rsidR="00595F43" w:rsidRPr="002B65FF" w:rsidRDefault="00000000">
      <w:pPr>
        <w:pStyle w:val="1"/>
        <w:spacing w:before="120" w:after="40" w:line="240" w:lineRule="auto"/>
        <w:rPr>
          <w:sz w:val="36"/>
          <w:szCs w:val="36"/>
          <w:lang w:val="ru-RU"/>
        </w:rPr>
      </w:pPr>
      <w:r w:rsidRPr="002B65FF">
        <w:rPr>
          <w:sz w:val="36"/>
          <w:szCs w:val="36"/>
          <w:lang w:val="ru-RU"/>
        </w:rPr>
        <w:t>МОДУЛЬ 2. Сетевое администрирование</w:t>
      </w:r>
    </w:p>
    <w:p w14:paraId="582DD374" w14:textId="77777777" w:rsidR="00B677D1" w:rsidRDefault="00B677D1" w:rsidP="00B677D1">
      <w:pPr>
        <w:rPr>
          <w:b/>
          <w:sz w:val="24"/>
          <w:lang w:val="ru-RU"/>
        </w:rPr>
      </w:pPr>
      <w:r>
        <w:rPr>
          <w:b/>
          <w:sz w:val="24"/>
        </w:rPr>
        <w:t xml:space="preserve">2.0 </w:t>
      </w:r>
      <w:proofErr w:type="spellStart"/>
      <w:r>
        <w:rPr>
          <w:b/>
          <w:sz w:val="24"/>
        </w:rPr>
        <w:t>Что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где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делается</w:t>
      </w:r>
      <w:proofErr w:type="spellEnd"/>
    </w:p>
    <w:p w14:paraId="5B3B74A2" w14:textId="77777777" w:rsidR="00B677D1" w:rsidRDefault="00B677D1" w:rsidP="00B677D1">
      <w:pPr>
        <w:rPr>
          <w:b/>
          <w:sz w:val="24"/>
          <w:lang w:val="ru-RU"/>
        </w:rPr>
      </w:pPr>
    </w:p>
    <w:p w14:paraId="0CA7AC9F" w14:textId="77777777" w:rsidR="00B677D1" w:rsidRPr="00B677D1" w:rsidRDefault="00B677D1" w:rsidP="00B677D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47"/>
        <w:gridCol w:w="5549"/>
      </w:tblGrid>
      <w:tr w:rsidR="00B677D1" w14:paraId="0E3367E6" w14:textId="77777777" w:rsidTr="003565C3">
        <w:trPr>
          <w:jc w:val="center"/>
        </w:trPr>
        <w:tc>
          <w:tcPr>
            <w:tcW w:w="5553" w:type="dxa"/>
            <w:vAlign w:val="center"/>
          </w:tcPr>
          <w:p w14:paraId="7115F9AE" w14:textId="77777777" w:rsidR="00B677D1" w:rsidRDefault="00B677D1" w:rsidP="003565C3">
            <w:proofErr w:type="spellStart"/>
            <w:r>
              <w:rPr>
                <w:b/>
              </w:rPr>
              <w:t>Машина</w:t>
            </w:r>
            <w:proofErr w:type="spellEnd"/>
          </w:p>
        </w:tc>
        <w:tc>
          <w:tcPr>
            <w:tcW w:w="5553" w:type="dxa"/>
            <w:vAlign w:val="center"/>
          </w:tcPr>
          <w:p w14:paraId="731881AB" w14:textId="77777777" w:rsidR="00B677D1" w:rsidRDefault="00B677D1" w:rsidP="003565C3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настраивать</w:t>
            </w:r>
            <w:proofErr w:type="spellEnd"/>
          </w:p>
        </w:tc>
      </w:tr>
      <w:tr w:rsidR="00B677D1" w14:paraId="4585561F" w14:textId="77777777" w:rsidTr="003565C3">
        <w:trPr>
          <w:jc w:val="center"/>
        </w:trPr>
        <w:tc>
          <w:tcPr>
            <w:tcW w:w="5553" w:type="dxa"/>
          </w:tcPr>
          <w:p w14:paraId="65258FE2" w14:textId="77777777" w:rsidR="00B677D1" w:rsidRDefault="00B677D1" w:rsidP="003565C3">
            <w:r>
              <w:t>ISP</w:t>
            </w:r>
          </w:p>
        </w:tc>
        <w:tc>
          <w:tcPr>
            <w:tcW w:w="5553" w:type="dxa"/>
          </w:tcPr>
          <w:p w14:paraId="6D0DCD2E" w14:textId="77777777" w:rsidR="00B677D1" w:rsidRDefault="00B677D1" w:rsidP="003565C3">
            <w:proofErr w:type="spellStart"/>
            <w:r>
              <w:t>chrony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, nginx reverse proxy, web-based </w:t>
            </w:r>
            <w:proofErr w:type="spellStart"/>
            <w:r>
              <w:t>аутентификация</w:t>
            </w:r>
            <w:proofErr w:type="spellEnd"/>
          </w:p>
        </w:tc>
      </w:tr>
      <w:tr w:rsidR="00B677D1" w:rsidRPr="00B677D1" w14:paraId="5A4AB5F9" w14:textId="77777777" w:rsidTr="003565C3">
        <w:trPr>
          <w:jc w:val="center"/>
        </w:trPr>
        <w:tc>
          <w:tcPr>
            <w:tcW w:w="5553" w:type="dxa"/>
          </w:tcPr>
          <w:p w14:paraId="2745B935" w14:textId="77777777" w:rsidR="00B677D1" w:rsidRDefault="00B677D1" w:rsidP="003565C3">
            <w:r>
              <w:t>HQ-RTR</w:t>
            </w:r>
          </w:p>
        </w:tc>
        <w:tc>
          <w:tcPr>
            <w:tcW w:w="5553" w:type="dxa"/>
          </w:tcPr>
          <w:p w14:paraId="38DEE6D8" w14:textId="77777777" w:rsidR="00B677D1" w:rsidRPr="00B677D1" w:rsidRDefault="00B677D1" w:rsidP="003565C3">
            <w:pPr>
              <w:rPr>
                <w:lang w:val="ru-RU"/>
              </w:rPr>
            </w:pPr>
            <w:proofErr w:type="spellStart"/>
            <w:r>
              <w:t>chrony</w:t>
            </w:r>
            <w:proofErr w:type="spellEnd"/>
            <w:r w:rsidRPr="00B677D1">
              <w:rPr>
                <w:lang w:val="ru-RU"/>
              </w:rPr>
              <w:t xml:space="preserve"> клиент, проброс </w:t>
            </w:r>
            <w:r>
              <w:t>WEB</w:t>
            </w:r>
            <w:r w:rsidRPr="00B677D1">
              <w:rPr>
                <w:lang w:val="ru-RU"/>
              </w:rPr>
              <w:t>/</w:t>
            </w:r>
            <w:r>
              <w:t>SSH</w:t>
            </w:r>
            <w:r w:rsidRPr="00B677D1">
              <w:rPr>
                <w:lang w:val="ru-RU"/>
              </w:rPr>
              <w:t xml:space="preserve"> портов на </w:t>
            </w:r>
            <w:r>
              <w:t>HQ</w:t>
            </w:r>
            <w:r w:rsidRPr="00B677D1">
              <w:rPr>
                <w:lang w:val="ru-RU"/>
              </w:rPr>
              <w:t>-</w:t>
            </w:r>
            <w:r>
              <w:t>SRV</w:t>
            </w:r>
          </w:p>
        </w:tc>
      </w:tr>
      <w:tr w:rsidR="00B677D1" w:rsidRPr="00B677D1" w14:paraId="5CB18703" w14:textId="77777777" w:rsidTr="003565C3">
        <w:trPr>
          <w:jc w:val="center"/>
        </w:trPr>
        <w:tc>
          <w:tcPr>
            <w:tcW w:w="5553" w:type="dxa"/>
          </w:tcPr>
          <w:p w14:paraId="7F33F290" w14:textId="77777777" w:rsidR="00B677D1" w:rsidRDefault="00B677D1" w:rsidP="003565C3">
            <w:r>
              <w:t>BR-RTR</w:t>
            </w:r>
          </w:p>
        </w:tc>
        <w:tc>
          <w:tcPr>
            <w:tcW w:w="5553" w:type="dxa"/>
          </w:tcPr>
          <w:p w14:paraId="06ED67BE" w14:textId="77777777" w:rsidR="00B677D1" w:rsidRPr="00B677D1" w:rsidRDefault="00B677D1" w:rsidP="003565C3">
            <w:pPr>
              <w:rPr>
                <w:lang w:val="ru-RU"/>
              </w:rPr>
            </w:pPr>
            <w:proofErr w:type="spellStart"/>
            <w:r>
              <w:t>chrony</w:t>
            </w:r>
            <w:proofErr w:type="spellEnd"/>
            <w:r w:rsidRPr="00B677D1">
              <w:rPr>
                <w:lang w:val="ru-RU"/>
              </w:rPr>
              <w:t xml:space="preserve"> клиент, проброс </w:t>
            </w:r>
            <w:r>
              <w:t>WEB</w:t>
            </w:r>
            <w:r w:rsidRPr="00B677D1">
              <w:rPr>
                <w:lang w:val="ru-RU"/>
              </w:rPr>
              <w:t>/</w:t>
            </w:r>
            <w:r>
              <w:t>SSH</w:t>
            </w:r>
            <w:r w:rsidRPr="00B677D1">
              <w:rPr>
                <w:lang w:val="ru-RU"/>
              </w:rPr>
              <w:t xml:space="preserve"> портов на </w:t>
            </w:r>
            <w:r>
              <w:t>BR</w:t>
            </w:r>
            <w:r w:rsidRPr="00B677D1">
              <w:rPr>
                <w:lang w:val="ru-RU"/>
              </w:rPr>
              <w:t>-</w:t>
            </w:r>
            <w:r>
              <w:t>SRV</w:t>
            </w:r>
          </w:p>
        </w:tc>
      </w:tr>
      <w:tr w:rsidR="00B677D1" w:rsidRPr="00B677D1" w14:paraId="6CEC447D" w14:textId="77777777" w:rsidTr="003565C3">
        <w:trPr>
          <w:jc w:val="center"/>
        </w:trPr>
        <w:tc>
          <w:tcPr>
            <w:tcW w:w="5553" w:type="dxa"/>
          </w:tcPr>
          <w:p w14:paraId="219577A0" w14:textId="77777777" w:rsidR="00B677D1" w:rsidRDefault="00B677D1" w:rsidP="003565C3">
            <w:r>
              <w:t>HQ-SRV</w:t>
            </w:r>
          </w:p>
        </w:tc>
        <w:tc>
          <w:tcPr>
            <w:tcW w:w="5553" w:type="dxa"/>
          </w:tcPr>
          <w:p w14:paraId="7E1B006D" w14:textId="77777777" w:rsidR="00B677D1" w:rsidRPr="00B677D1" w:rsidRDefault="00B677D1" w:rsidP="003565C3">
            <w:pPr>
              <w:rPr>
                <w:lang w:val="ru-RU"/>
              </w:rPr>
            </w:pPr>
            <w:r>
              <w:t>RAID</w:t>
            </w:r>
            <w:r w:rsidRPr="00B677D1">
              <w:rPr>
                <w:lang w:val="ru-RU"/>
              </w:rPr>
              <w:t xml:space="preserve">0, </w:t>
            </w:r>
            <w:proofErr w:type="spellStart"/>
            <w:r w:rsidRPr="00B677D1">
              <w:rPr>
                <w:lang w:val="ru-RU"/>
              </w:rPr>
              <w:t>автомонтирование</w:t>
            </w:r>
            <w:proofErr w:type="spellEnd"/>
            <w:r w:rsidRPr="00B677D1">
              <w:rPr>
                <w:lang w:val="ru-RU"/>
              </w:rPr>
              <w:t xml:space="preserve"> /</w:t>
            </w:r>
            <w:r>
              <w:t>raid</w:t>
            </w:r>
            <w:r w:rsidRPr="00B677D1">
              <w:rPr>
                <w:lang w:val="ru-RU"/>
              </w:rPr>
              <w:t xml:space="preserve">, </w:t>
            </w:r>
            <w:r>
              <w:t>NFS</w:t>
            </w:r>
            <w:r w:rsidRPr="00B677D1">
              <w:rPr>
                <w:lang w:val="ru-RU"/>
              </w:rPr>
              <w:t xml:space="preserve">-сервер, </w:t>
            </w:r>
            <w:proofErr w:type="spellStart"/>
            <w:r>
              <w:t>chrony</w:t>
            </w:r>
            <w:proofErr w:type="spellEnd"/>
            <w:r w:rsidRPr="00B677D1">
              <w:rPr>
                <w:lang w:val="ru-RU"/>
              </w:rPr>
              <w:t xml:space="preserve"> клиент, </w:t>
            </w:r>
            <w:r>
              <w:t>LAMP</w:t>
            </w:r>
            <w:r w:rsidRPr="00B677D1">
              <w:rPr>
                <w:lang w:val="ru-RU"/>
              </w:rPr>
              <w:t>-приложение</w:t>
            </w:r>
          </w:p>
        </w:tc>
      </w:tr>
      <w:tr w:rsidR="00B677D1" w14:paraId="73F091A2" w14:textId="77777777" w:rsidTr="003565C3">
        <w:trPr>
          <w:jc w:val="center"/>
        </w:trPr>
        <w:tc>
          <w:tcPr>
            <w:tcW w:w="5553" w:type="dxa"/>
          </w:tcPr>
          <w:p w14:paraId="3F0C6905" w14:textId="77777777" w:rsidR="00B677D1" w:rsidRDefault="00B677D1" w:rsidP="003565C3">
            <w:r>
              <w:t>BR-SRV</w:t>
            </w:r>
          </w:p>
        </w:tc>
        <w:tc>
          <w:tcPr>
            <w:tcW w:w="5553" w:type="dxa"/>
          </w:tcPr>
          <w:p w14:paraId="5A25B729" w14:textId="77777777" w:rsidR="00B677D1" w:rsidRDefault="00B677D1" w:rsidP="003565C3">
            <w:r>
              <w:t xml:space="preserve">Samba DC, </w:t>
            </w:r>
            <w:proofErr w:type="spellStart"/>
            <w:r>
              <w:t>пользователи</w:t>
            </w:r>
            <w:proofErr w:type="spellEnd"/>
            <w:r>
              <w:t xml:space="preserve"> </w:t>
            </w:r>
            <w:proofErr w:type="spellStart"/>
            <w:r>
              <w:t>домена</w:t>
            </w:r>
            <w:proofErr w:type="spellEnd"/>
            <w:r>
              <w:t xml:space="preserve">, Ansible, Docker Compose </w:t>
            </w:r>
            <w:proofErr w:type="spellStart"/>
            <w:r>
              <w:t>testapp</w:t>
            </w:r>
            <w:proofErr w:type="spellEnd"/>
          </w:p>
        </w:tc>
      </w:tr>
      <w:tr w:rsidR="00B677D1" w:rsidRPr="00B677D1" w14:paraId="3B094CE7" w14:textId="77777777" w:rsidTr="003565C3">
        <w:trPr>
          <w:jc w:val="center"/>
        </w:trPr>
        <w:tc>
          <w:tcPr>
            <w:tcW w:w="5553" w:type="dxa"/>
          </w:tcPr>
          <w:p w14:paraId="6F0FE9B6" w14:textId="77777777" w:rsidR="00B677D1" w:rsidRDefault="00B677D1" w:rsidP="003565C3">
            <w:r>
              <w:t>HQ-CLI</w:t>
            </w:r>
          </w:p>
        </w:tc>
        <w:tc>
          <w:tcPr>
            <w:tcW w:w="5553" w:type="dxa"/>
          </w:tcPr>
          <w:p w14:paraId="5085E0AE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ввод в домен, вход доменным пользователем, </w:t>
            </w:r>
            <w:proofErr w:type="spellStart"/>
            <w:r>
              <w:t>sudo</w:t>
            </w:r>
            <w:proofErr w:type="spellEnd"/>
            <w:r w:rsidRPr="00B677D1">
              <w:rPr>
                <w:lang w:val="ru-RU"/>
              </w:rPr>
              <w:t xml:space="preserve">-права </w:t>
            </w:r>
            <w:proofErr w:type="spellStart"/>
            <w:r>
              <w:t>hq</w:t>
            </w:r>
            <w:proofErr w:type="spellEnd"/>
            <w:r w:rsidRPr="00B677D1">
              <w:rPr>
                <w:lang w:val="ru-RU"/>
              </w:rPr>
              <w:t xml:space="preserve">, </w:t>
            </w:r>
            <w:r>
              <w:t>NFS</w:t>
            </w:r>
            <w:r w:rsidRPr="00B677D1">
              <w:rPr>
                <w:lang w:val="ru-RU"/>
              </w:rPr>
              <w:t>-</w:t>
            </w:r>
            <w:proofErr w:type="spellStart"/>
            <w:r w:rsidRPr="00B677D1">
              <w:rPr>
                <w:lang w:val="ru-RU"/>
              </w:rPr>
              <w:t>автомонтирование</w:t>
            </w:r>
            <w:proofErr w:type="spellEnd"/>
            <w:r w:rsidRPr="00B677D1">
              <w:rPr>
                <w:lang w:val="ru-RU"/>
              </w:rPr>
              <w:t>, Яндекс Браузер</w:t>
            </w:r>
          </w:p>
        </w:tc>
      </w:tr>
    </w:tbl>
    <w:p w14:paraId="6ED7FDA7" w14:textId="77777777" w:rsidR="00B677D1" w:rsidRPr="00B677D1" w:rsidRDefault="00B677D1" w:rsidP="00B677D1">
      <w:pPr>
        <w:rPr>
          <w:lang w:val="ru-RU"/>
        </w:rPr>
      </w:pPr>
    </w:p>
    <w:p w14:paraId="6F2AD14C" w14:textId="77777777" w:rsidR="00B677D1" w:rsidRPr="00B677D1" w:rsidRDefault="00B677D1" w:rsidP="00B677D1">
      <w:pPr>
        <w:rPr>
          <w:lang w:val="ru-RU"/>
        </w:rPr>
      </w:pPr>
      <w:r w:rsidRPr="00B677D1">
        <w:rPr>
          <w:b/>
          <w:sz w:val="24"/>
          <w:lang w:val="ru-RU"/>
        </w:rPr>
        <w:t xml:space="preserve">2.1 </w:t>
      </w:r>
      <w:r>
        <w:rPr>
          <w:b/>
          <w:sz w:val="24"/>
        </w:rPr>
        <w:t>ISP</w:t>
      </w:r>
      <w:r w:rsidRPr="00B677D1">
        <w:rPr>
          <w:b/>
          <w:sz w:val="24"/>
          <w:lang w:val="ru-RU"/>
        </w:rPr>
        <w:t xml:space="preserve">: </w:t>
      </w:r>
      <w:proofErr w:type="spellStart"/>
      <w:r>
        <w:rPr>
          <w:b/>
          <w:sz w:val="24"/>
        </w:rPr>
        <w:t>chrony</w:t>
      </w:r>
      <w:proofErr w:type="spellEnd"/>
      <w:r w:rsidRPr="00B677D1">
        <w:rPr>
          <w:b/>
          <w:sz w:val="24"/>
          <w:lang w:val="ru-RU"/>
        </w:rPr>
        <w:t xml:space="preserve">, </w:t>
      </w:r>
      <w:r>
        <w:rPr>
          <w:b/>
          <w:sz w:val="24"/>
        </w:rPr>
        <w:t>nginx</w:t>
      </w:r>
      <w:r w:rsidRPr="00B677D1">
        <w:rPr>
          <w:b/>
          <w:sz w:val="24"/>
          <w:lang w:val="ru-RU"/>
        </w:rPr>
        <w:t xml:space="preserve">, </w:t>
      </w:r>
      <w:r>
        <w:rPr>
          <w:b/>
          <w:sz w:val="24"/>
        </w:rPr>
        <w:t>web</w:t>
      </w:r>
      <w:r w:rsidRPr="00B677D1">
        <w:rPr>
          <w:b/>
          <w:sz w:val="24"/>
          <w:lang w:val="ru-RU"/>
        </w:rPr>
        <w:t>-</w:t>
      </w:r>
      <w:r>
        <w:rPr>
          <w:b/>
          <w:sz w:val="24"/>
        </w:rPr>
        <w:t>auth</w:t>
      </w:r>
    </w:p>
    <w:p w14:paraId="58AC4486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1)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на </w:t>
      </w:r>
      <w:r>
        <w:t>ISP</w:t>
      </w:r>
      <w:r w:rsidRPr="00B677D1">
        <w:rPr>
          <w:lang w:val="ru-RU"/>
        </w:rPr>
        <w:t xml:space="preserve"> как сервер времени.</w:t>
      </w:r>
    </w:p>
    <w:p w14:paraId="63CDA284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update</w:t>
      </w:r>
      <w:r w:rsidRPr="00B677D1">
        <w:rPr>
          <w:lang w:val="ru-RU"/>
        </w:rPr>
        <w:br/>
      </w: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install</w:t>
      </w:r>
      <w:r w:rsidRPr="00B677D1">
        <w:rPr>
          <w:lang w:val="ru-RU"/>
        </w:rPr>
        <w:t xml:space="preserve"> -</w:t>
      </w:r>
      <w:r>
        <w:t>y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br/>
      </w:r>
      <w:r>
        <w:t>nano</w:t>
      </w:r>
      <w:r w:rsidRPr="00B677D1">
        <w:rPr>
          <w:lang w:val="ru-RU"/>
        </w:rPr>
        <w:t xml:space="preserve">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br/>
      </w:r>
      <w:r w:rsidRPr="00B677D1">
        <w:rPr>
          <w:lang w:val="ru-RU"/>
        </w:rPr>
        <w:br/>
        <w:t xml:space="preserve"># старые </w:t>
      </w:r>
      <w:r>
        <w:t>pool</w:t>
      </w:r>
      <w:r w:rsidRPr="00B677D1">
        <w:rPr>
          <w:lang w:val="ru-RU"/>
        </w:rPr>
        <w:t>/</w:t>
      </w:r>
      <w:r>
        <w:t>server</w:t>
      </w:r>
      <w:r w:rsidRPr="00B677D1">
        <w:rPr>
          <w:lang w:val="ru-RU"/>
        </w:rPr>
        <w:t xml:space="preserve"> закомментировать, в конец добавить:</w:t>
      </w:r>
      <w:r w:rsidRPr="00B677D1">
        <w:rPr>
          <w:lang w:val="ru-RU"/>
        </w:rPr>
        <w:br/>
      </w:r>
      <w:r>
        <w:t>server</w:t>
      </w:r>
      <w:r w:rsidRPr="00B677D1">
        <w:rPr>
          <w:lang w:val="ru-RU"/>
        </w:rPr>
        <w:t xml:space="preserve"> 0.</w:t>
      </w:r>
      <w:proofErr w:type="spellStart"/>
      <w:r>
        <w:t>ru</w:t>
      </w:r>
      <w:proofErr w:type="spellEnd"/>
      <w:r w:rsidRPr="00B677D1">
        <w:rPr>
          <w:lang w:val="ru-RU"/>
        </w:rPr>
        <w:t>.</w:t>
      </w:r>
      <w:r>
        <w:t>pool</w:t>
      </w:r>
      <w:r w:rsidRPr="00B677D1">
        <w:rPr>
          <w:lang w:val="ru-RU"/>
        </w:rPr>
        <w:t>.</w:t>
      </w:r>
      <w:proofErr w:type="spellStart"/>
      <w:r>
        <w:t>ntp</w:t>
      </w:r>
      <w:proofErr w:type="spellEnd"/>
      <w:r w:rsidRPr="00B677D1">
        <w:rPr>
          <w:lang w:val="ru-RU"/>
        </w:rPr>
        <w:t>.</w:t>
      </w:r>
      <w:r>
        <w:t>org</w:t>
      </w:r>
      <w:r w:rsidRPr="00B677D1">
        <w:rPr>
          <w:lang w:val="ru-RU"/>
        </w:rPr>
        <w:t xml:space="preserve"> </w:t>
      </w:r>
      <w:proofErr w:type="spellStart"/>
      <w:r>
        <w:t>iburst</w:t>
      </w:r>
      <w:proofErr w:type="spellEnd"/>
      <w:r w:rsidRPr="00B677D1">
        <w:rPr>
          <w:lang w:val="ru-RU"/>
        </w:rPr>
        <w:br/>
      </w:r>
      <w:r>
        <w:t>local</w:t>
      </w:r>
      <w:r w:rsidRPr="00B677D1">
        <w:rPr>
          <w:lang w:val="ru-RU"/>
        </w:rPr>
        <w:t xml:space="preserve"> </w:t>
      </w:r>
      <w:r>
        <w:t>stratum</w:t>
      </w:r>
      <w:r w:rsidRPr="00B677D1">
        <w:rPr>
          <w:lang w:val="ru-RU"/>
        </w:rPr>
        <w:t xml:space="preserve"> 5</w:t>
      </w:r>
      <w:r w:rsidRPr="00B677D1">
        <w:rPr>
          <w:lang w:val="ru-RU"/>
        </w:rPr>
        <w:br/>
      </w:r>
      <w:r>
        <w:t>allow</w:t>
      </w:r>
      <w:r w:rsidRPr="00B677D1">
        <w:rPr>
          <w:lang w:val="ru-RU"/>
        </w:rPr>
        <w:t xml:space="preserve"> 172.16.0.0/16</w:t>
      </w:r>
      <w:r w:rsidRPr="00B677D1">
        <w:rPr>
          <w:lang w:val="ru-RU"/>
        </w:rPr>
        <w:br/>
      </w:r>
      <w:r>
        <w:t>allow</w:t>
      </w:r>
      <w:r w:rsidRPr="00B677D1">
        <w:rPr>
          <w:lang w:val="ru-RU"/>
        </w:rPr>
        <w:t xml:space="preserve"> 192.168.0.0/16</w:t>
      </w:r>
      <w:r w:rsidRPr="00B677D1">
        <w:rPr>
          <w:lang w:val="ru-RU"/>
        </w:rPr>
        <w:br/>
      </w:r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br/>
      </w:r>
      <w:proofErr w:type="spellStart"/>
      <w:r>
        <w:t>chronyc</w:t>
      </w:r>
      <w:proofErr w:type="spellEnd"/>
      <w:r w:rsidRPr="00B677D1">
        <w:rPr>
          <w:lang w:val="ru-RU"/>
        </w:rPr>
        <w:t xml:space="preserve"> </w:t>
      </w:r>
      <w:r>
        <w:t>sources</w:t>
      </w:r>
      <w:r w:rsidRPr="00B677D1">
        <w:rPr>
          <w:lang w:val="ru-RU"/>
        </w:rPr>
        <w:br/>
      </w:r>
    </w:p>
    <w:p w14:paraId="62E099FD" w14:textId="77777777" w:rsidR="00B677D1" w:rsidRDefault="00B677D1" w:rsidP="00B677D1">
      <w:pPr>
        <w:spacing w:after="60"/>
      </w:pPr>
      <w:r>
        <w:t xml:space="preserve">2) Nginx reverse proxy + </w:t>
      </w:r>
      <w:proofErr w:type="spellStart"/>
      <w:r>
        <w:t>пароль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web.au-</w:t>
      </w:r>
      <w:proofErr w:type="spellStart"/>
      <w:r>
        <w:t>team.irpo</w:t>
      </w:r>
      <w:proofErr w:type="spellEnd"/>
      <w:r>
        <w:t>.</w:t>
      </w:r>
    </w:p>
    <w:p w14:paraId="5D80584C" w14:textId="77777777" w:rsidR="00B677D1" w:rsidRDefault="00B677D1" w:rsidP="00B677D1">
      <w:pPr>
        <w:pStyle w:val="aff8"/>
        <w:spacing w:after="40"/>
      </w:pPr>
      <w:r>
        <w:t>apt-get install -y nginx apache2-utils</w:t>
      </w:r>
      <w:r>
        <w:br/>
      </w:r>
      <w:proofErr w:type="spellStart"/>
      <w:r>
        <w:t>htpasswd</w:t>
      </w:r>
      <w:proofErr w:type="spellEnd"/>
      <w:r>
        <w:t xml:space="preserve"> -</w:t>
      </w:r>
      <w:proofErr w:type="spellStart"/>
      <w:r>
        <w:t>cb</w:t>
      </w:r>
      <w:proofErr w:type="spellEnd"/>
      <w:r>
        <w:t xml:space="preserve"> /</w:t>
      </w:r>
      <w:proofErr w:type="spellStart"/>
      <w:r>
        <w:t>etc</w:t>
      </w:r>
      <w:proofErr w:type="spellEnd"/>
      <w:r>
        <w:t>/nginx/.</w:t>
      </w:r>
      <w:proofErr w:type="spellStart"/>
      <w:r>
        <w:t>htpasswd</w:t>
      </w:r>
      <w:proofErr w:type="spellEnd"/>
      <w:r>
        <w:t xml:space="preserve"> WEB P@ssw0rd</w:t>
      </w:r>
      <w:r>
        <w:br/>
        <w:t>nano /</w:t>
      </w:r>
      <w:proofErr w:type="spellStart"/>
      <w:r>
        <w:t>etc</w:t>
      </w:r>
      <w:proofErr w:type="spellEnd"/>
      <w:r>
        <w:t>/nginx/sites-available/default</w:t>
      </w:r>
      <w:r>
        <w:br/>
      </w:r>
    </w:p>
    <w:p w14:paraId="1FC85033" w14:textId="77777777" w:rsidR="00B677D1" w:rsidRDefault="00B677D1" w:rsidP="00B677D1">
      <w:pPr>
        <w:spacing w:after="60"/>
      </w:pPr>
      <w:r>
        <w:t xml:space="preserve">В </w:t>
      </w:r>
      <w:proofErr w:type="spellStart"/>
      <w:r>
        <w:t>файл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/nginx/sites-available/default </w:t>
      </w:r>
      <w:proofErr w:type="spellStart"/>
      <w:r>
        <w:t>вписать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server-</w:t>
      </w:r>
      <w:proofErr w:type="spellStart"/>
      <w:r>
        <w:t>блока</w:t>
      </w:r>
      <w:proofErr w:type="spellEnd"/>
      <w:r>
        <w:t>:</w:t>
      </w:r>
    </w:p>
    <w:p w14:paraId="62B98047" w14:textId="77777777" w:rsidR="00B677D1" w:rsidRDefault="00B677D1" w:rsidP="00B677D1">
      <w:pPr>
        <w:pStyle w:val="aff8"/>
        <w:spacing w:after="40"/>
      </w:pPr>
      <w:r>
        <w:t>server {</w:t>
      </w:r>
      <w:r>
        <w:br/>
        <w:t xml:space="preserve">    listen 80;</w:t>
      </w:r>
      <w:r>
        <w:br/>
        <w:t xml:space="preserve">    </w:t>
      </w:r>
      <w:proofErr w:type="spellStart"/>
      <w:r>
        <w:t>server_name</w:t>
      </w:r>
      <w:proofErr w:type="spellEnd"/>
      <w:r>
        <w:t xml:space="preserve"> web.au-</w:t>
      </w:r>
      <w:proofErr w:type="spellStart"/>
      <w:r>
        <w:t>team.irpo</w:t>
      </w:r>
      <w:proofErr w:type="spellEnd"/>
      <w:r>
        <w:t>;</w:t>
      </w:r>
      <w:r>
        <w:br/>
        <w:t xml:space="preserve">    </w:t>
      </w:r>
      <w:proofErr w:type="spellStart"/>
      <w:r>
        <w:t>auth_basic</w:t>
      </w:r>
      <w:proofErr w:type="spellEnd"/>
      <w:r>
        <w:t xml:space="preserve"> "Restricted";</w:t>
      </w:r>
      <w:r>
        <w:br/>
        <w:t xml:space="preserve">    </w:t>
      </w:r>
      <w:proofErr w:type="spellStart"/>
      <w:r>
        <w:t>auth_basic_user_file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/nginx/.</w:t>
      </w:r>
      <w:proofErr w:type="spellStart"/>
      <w:r>
        <w:t>htpasswd</w:t>
      </w:r>
      <w:proofErr w:type="spellEnd"/>
      <w:r>
        <w:t>;</w:t>
      </w:r>
      <w:r>
        <w:br/>
        <w:t xml:space="preserve">    location / {</w:t>
      </w:r>
      <w:r>
        <w:br/>
        <w:t xml:space="preserve">        </w:t>
      </w:r>
      <w:proofErr w:type="spellStart"/>
      <w:r>
        <w:t>proxy_pass</w:t>
      </w:r>
      <w:proofErr w:type="spellEnd"/>
      <w:r>
        <w:t xml:space="preserve"> http://172.16.1.2:8080;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  <w:r>
        <w:br/>
        <w:t xml:space="preserve">    }</w:t>
      </w:r>
      <w:r>
        <w:br/>
        <w:t>}</w:t>
      </w:r>
      <w:r>
        <w:br/>
      </w:r>
      <w:r>
        <w:br/>
        <w:t>server {</w:t>
      </w:r>
      <w:r>
        <w:br/>
        <w:t xml:space="preserve">    listen 80;</w:t>
      </w:r>
      <w:r>
        <w:br/>
        <w:t xml:space="preserve">    </w:t>
      </w:r>
      <w:proofErr w:type="spellStart"/>
      <w:r>
        <w:t>server_name</w:t>
      </w:r>
      <w:proofErr w:type="spellEnd"/>
      <w:r>
        <w:t xml:space="preserve"> docker.au-</w:t>
      </w:r>
      <w:proofErr w:type="spellStart"/>
      <w:r>
        <w:t>team.irpo</w:t>
      </w:r>
      <w:proofErr w:type="spellEnd"/>
      <w:r>
        <w:t>;</w:t>
      </w:r>
      <w:r>
        <w:br/>
        <w:t xml:space="preserve">    location / {</w:t>
      </w:r>
      <w:r>
        <w:br/>
        <w:t xml:space="preserve">        </w:t>
      </w:r>
      <w:proofErr w:type="spellStart"/>
      <w:r>
        <w:t>proxy_pass</w:t>
      </w:r>
      <w:proofErr w:type="spellEnd"/>
      <w:r>
        <w:t xml:space="preserve"> http://172.16.2.2:8080;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  <w:r>
        <w:br/>
        <w:t xml:space="preserve">    }</w:t>
      </w:r>
      <w:r>
        <w:br/>
        <w:t>}</w:t>
      </w:r>
      <w:r>
        <w:br/>
      </w:r>
    </w:p>
    <w:p w14:paraId="017B1623" w14:textId="77777777" w:rsidR="00B677D1" w:rsidRDefault="00B677D1" w:rsidP="00B677D1">
      <w:pPr>
        <w:pStyle w:val="aff8"/>
        <w:spacing w:after="40"/>
      </w:pPr>
      <w:r>
        <w:t>nginx -t</w:t>
      </w:r>
      <w:r>
        <w:br/>
      </w:r>
      <w:proofErr w:type="spellStart"/>
      <w:r>
        <w:t>systemctl</w:t>
      </w:r>
      <w:proofErr w:type="spellEnd"/>
      <w:r>
        <w:t xml:space="preserve"> enable nginx --now</w:t>
      </w:r>
      <w:r>
        <w:br/>
      </w:r>
      <w:proofErr w:type="spellStart"/>
      <w:r>
        <w:t>systemctl</w:t>
      </w:r>
      <w:proofErr w:type="spellEnd"/>
      <w:r>
        <w:t xml:space="preserve"> restart nginx</w:t>
      </w:r>
      <w:r>
        <w:br/>
      </w:r>
      <w:proofErr w:type="spellStart"/>
      <w:r>
        <w:t>systemctl</w:t>
      </w:r>
      <w:proofErr w:type="spellEnd"/>
      <w:r>
        <w:t xml:space="preserve"> status nginx</w:t>
      </w:r>
      <w:r>
        <w:br/>
      </w:r>
    </w:p>
    <w:p w14:paraId="6A0CF73B" w14:textId="77777777" w:rsidR="00B677D1" w:rsidRDefault="00B677D1" w:rsidP="00B677D1">
      <w:pPr>
        <w:spacing w:after="60"/>
      </w:pPr>
      <w:proofErr w:type="spellStart"/>
      <w:r>
        <w:t>Проверка</w:t>
      </w:r>
      <w:proofErr w:type="spellEnd"/>
      <w:r>
        <w:t xml:space="preserve"> с HQ-CLI: web.au-</w:t>
      </w:r>
      <w:proofErr w:type="spellStart"/>
      <w:r>
        <w:t>team.irpo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спросить</w:t>
      </w:r>
      <w:proofErr w:type="spellEnd"/>
      <w:r>
        <w:t xml:space="preserve"> WEB / P@ssw0rd, docker.au-</w:t>
      </w:r>
      <w:proofErr w:type="spellStart"/>
      <w:r>
        <w:t>team.irpo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открыть</w:t>
      </w:r>
      <w:proofErr w:type="spellEnd"/>
      <w:r>
        <w:t xml:space="preserve"> </w:t>
      </w:r>
      <w:proofErr w:type="spellStart"/>
      <w:r>
        <w:t>testapp</w:t>
      </w:r>
      <w:proofErr w:type="spellEnd"/>
      <w:r>
        <w:t>.</w:t>
      </w:r>
    </w:p>
    <w:p w14:paraId="0E758D52" w14:textId="77777777" w:rsidR="00B677D1" w:rsidRPr="00B677D1" w:rsidRDefault="00B677D1" w:rsidP="00B677D1">
      <w:pPr>
        <w:rPr>
          <w:lang w:val="ru-RU"/>
        </w:rPr>
      </w:pPr>
      <w:r w:rsidRPr="00B677D1">
        <w:rPr>
          <w:b/>
          <w:sz w:val="24"/>
          <w:lang w:val="ru-RU"/>
        </w:rPr>
        <w:t xml:space="preserve">2.2 </w:t>
      </w:r>
      <w:r>
        <w:rPr>
          <w:b/>
          <w:sz w:val="24"/>
        </w:rPr>
        <w:t>HQ</w:t>
      </w:r>
      <w:r w:rsidRPr="00B677D1">
        <w:rPr>
          <w:b/>
          <w:sz w:val="24"/>
          <w:lang w:val="ru-RU"/>
        </w:rPr>
        <w:t>-</w:t>
      </w:r>
      <w:r>
        <w:rPr>
          <w:b/>
          <w:sz w:val="24"/>
        </w:rPr>
        <w:t>RTR</w:t>
      </w:r>
      <w:r w:rsidRPr="00B677D1">
        <w:rPr>
          <w:b/>
          <w:sz w:val="24"/>
          <w:lang w:val="ru-RU"/>
        </w:rPr>
        <w:t xml:space="preserve">: </w:t>
      </w:r>
      <w:proofErr w:type="spellStart"/>
      <w:r>
        <w:rPr>
          <w:b/>
          <w:sz w:val="24"/>
        </w:rPr>
        <w:t>chrony</w:t>
      </w:r>
      <w:proofErr w:type="spellEnd"/>
      <w:r w:rsidRPr="00B677D1">
        <w:rPr>
          <w:b/>
          <w:sz w:val="24"/>
          <w:lang w:val="ru-RU"/>
        </w:rPr>
        <w:t xml:space="preserve"> клиент + проброс портов на </w:t>
      </w:r>
      <w:r>
        <w:rPr>
          <w:b/>
          <w:sz w:val="24"/>
        </w:rPr>
        <w:t>HQ</w:t>
      </w:r>
      <w:r w:rsidRPr="00B677D1">
        <w:rPr>
          <w:b/>
          <w:sz w:val="24"/>
          <w:lang w:val="ru-RU"/>
        </w:rPr>
        <w:t>-</w:t>
      </w:r>
      <w:r>
        <w:rPr>
          <w:b/>
          <w:sz w:val="24"/>
        </w:rPr>
        <w:t>SRV</w:t>
      </w:r>
    </w:p>
    <w:p w14:paraId="4EBB3D88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lastRenderedPageBreak/>
        <w:t xml:space="preserve">1)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клиент. На </w:t>
      </w:r>
      <w:r>
        <w:t>Astra</w:t>
      </w:r>
      <w:r w:rsidRPr="00B677D1">
        <w:rPr>
          <w:lang w:val="ru-RU"/>
        </w:rPr>
        <w:t xml:space="preserve"> файл обычно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t>.</w:t>
      </w:r>
    </w:p>
    <w:p w14:paraId="003473D6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update</w:t>
      </w:r>
      <w:r w:rsidRPr="00B677D1">
        <w:rPr>
          <w:lang w:val="ru-RU"/>
        </w:rPr>
        <w:br/>
      </w: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install</w:t>
      </w:r>
      <w:r w:rsidRPr="00B677D1">
        <w:rPr>
          <w:lang w:val="ru-RU"/>
        </w:rPr>
        <w:t xml:space="preserve"> -</w:t>
      </w:r>
      <w:r>
        <w:t>y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br/>
      </w:r>
      <w:r>
        <w:t>nano</w:t>
      </w:r>
      <w:r w:rsidRPr="00B677D1">
        <w:rPr>
          <w:lang w:val="ru-RU"/>
        </w:rPr>
        <w:t xml:space="preserve">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br/>
      </w:r>
      <w:r w:rsidRPr="00B677D1">
        <w:rPr>
          <w:lang w:val="ru-RU"/>
        </w:rPr>
        <w:br/>
        <w:t xml:space="preserve"># старые </w:t>
      </w:r>
      <w:r>
        <w:t>pool</w:t>
      </w:r>
      <w:r w:rsidRPr="00B677D1">
        <w:rPr>
          <w:lang w:val="ru-RU"/>
        </w:rPr>
        <w:t>/</w:t>
      </w:r>
      <w:r>
        <w:t>server</w:t>
      </w:r>
      <w:r w:rsidRPr="00B677D1">
        <w:rPr>
          <w:lang w:val="ru-RU"/>
        </w:rPr>
        <w:t xml:space="preserve"> закомментировать, в конец добавить:</w:t>
      </w:r>
      <w:r w:rsidRPr="00B677D1">
        <w:rPr>
          <w:lang w:val="ru-RU"/>
        </w:rPr>
        <w:br/>
      </w:r>
      <w:r>
        <w:t>server</w:t>
      </w:r>
      <w:r w:rsidRPr="00B677D1">
        <w:rPr>
          <w:lang w:val="ru-RU"/>
        </w:rPr>
        <w:t xml:space="preserve"> 172.16.1.1 </w:t>
      </w:r>
      <w:proofErr w:type="spellStart"/>
      <w:r>
        <w:t>iburst</w:t>
      </w:r>
      <w:proofErr w:type="spellEnd"/>
      <w:r w:rsidRPr="00B677D1">
        <w:rPr>
          <w:lang w:val="ru-RU"/>
        </w:rPr>
        <w:br/>
      </w:r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br/>
      </w:r>
      <w:proofErr w:type="spellStart"/>
      <w:r>
        <w:t>chronyc</w:t>
      </w:r>
      <w:proofErr w:type="spellEnd"/>
      <w:r w:rsidRPr="00B677D1">
        <w:rPr>
          <w:lang w:val="ru-RU"/>
        </w:rPr>
        <w:t xml:space="preserve"> </w:t>
      </w:r>
      <w:r>
        <w:t>sources</w:t>
      </w:r>
      <w:r w:rsidRPr="00B677D1">
        <w:rPr>
          <w:lang w:val="ru-RU"/>
        </w:rPr>
        <w:br/>
      </w:r>
    </w:p>
    <w:p w14:paraId="774C7BA8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2) Проброс портов на </w:t>
      </w:r>
      <w:r>
        <w:t>HQ</w:t>
      </w:r>
      <w:r w:rsidRPr="00B677D1">
        <w:rPr>
          <w:lang w:val="ru-RU"/>
        </w:rPr>
        <w:t>-</w:t>
      </w:r>
      <w:r>
        <w:t>SRV</w:t>
      </w:r>
      <w:r w:rsidRPr="00B677D1">
        <w:rPr>
          <w:lang w:val="ru-RU"/>
        </w:rPr>
        <w:t xml:space="preserve">: внешний 8080 → </w:t>
      </w:r>
      <w:r>
        <w:t>Apache</w:t>
      </w:r>
      <w:r w:rsidRPr="00B677D1">
        <w:rPr>
          <w:lang w:val="ru-RU"/>
        </w:rPr>
        <w:t xml:space="preserve"> 80, внешний 2026 → </w:t>
      </w:r>
      <w:r>
        <w:t>SSH</w:t>
      </w:r>
      <w:r w:rsidRPr="00B677D1">
        <w:rPr>
          <w:lang w:val="ru-RU"/>
        </w:rPr>
        <w:t xml:space="preserve"> 2026.</w:t>
      </w:r>
    </w:p>
    <w:p w14:paraId="4C30CE99" w14:textId="77777777" w:rsidR="00B677D1" w:rsidRDefault="00B677D1" w:rsidP="00B677D1">
      <w:pPr>
        <w:pStyle w:val="aff8"/>
        <w:spacing w:after="40"/>
      </w:pPr>
      <w:r>
        <w:t xml:space="preserve">iptables -t </w:t>
      </w:r>
      <w:proofErr w:type="spellStart"/>
      <w:r>
        <w:t>nat</w:t>
      </w:r>
      <w:proofErr w:type="spellEnd"/>
      <w:r>
        <w:t xml:space="preserve"> -A PREROUTING -d 172.16.1.2 -p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8080 -j DNAT --to-destination 192.168.1.2:80</w:t>
      </w:r>
      <w:r>
        <w:br/>
        <w:t xml:space="preserve">iptables -t </w:t>
      </w:r>
      <w:proofErr w:type="spellStart"/>
      <w:r>
        <w:t>nat</w:t>
      </w:r>
      <w:proofErr w:type="spellEnd"/>
      <w:r>
        <w:t xml:space="preserve"> -A PREROUTING -d 172.16.1.2 -p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2026 -j DNAT --to-destination 192.168.1.2:2026</w:t>
      </w:r>
      <w:r>
        <w:br/>
        <w:t>iptables-save &gt; /</w:t>
      </w:r>
      <w:proofErr w:type="spellStart"/>
      <w:r>
        <w:t>etc</w:t>
      </w:r>
      <w:proofErr w:type="spellEnd"/>
      <w:r>
        <w:t>/rules.v4</w:t>
      </w:r>
      <w:r>
        <w:br/>
        <w:t xml:space="preserve">iptables -t </w:t>
      </w:r>
      <w:proofErr w:type="spellStart"/>
      <w:r>
        <w:t>nat</w:t>
      </w:r>
      <w:proofErr w:type="spellEnd"/>
      <w:r>
        <w:t xml:space="preserve"> -L -n -v</w:t>
      </w:r>
      <w:r>
        <w:br/>
      </w:r>
    </w:p>
    <w:p w14:paraId="0772A179" w14:textId="77777777" w:rsidR="00B677D1" w:rsidRPr="00B677D1" w:rsidRDefault="00B677D1" w:rsidP="00B677D1">
      <w:pPr>
        <w:rPr>
          <w:lang w:val="ru-RU"/>
        </w:rPr>
      </w:pPr>
      <w:r w:rsidRPr="00B677D1">
        <w:rPr>
          <w:b/>
          <w:sz w:val="24"/>
          <w:lang w:val="ru-RU"/>
        </w:rPr>
        <w:t xml:space="preserve">2.3 </w:t>
      </w:r>
      <w:r>
        <w:rPr>
          <w:b/>
          <w:sz w:val="24"/>
        </w:rPr>
        <w:t>BR</w:t>
      </w:r>
      <w:r w:rsidRPr="00B677D1">
        <w:rPr>
          <w:b/>
          <w:sz w:val="24"/>
          <w:lang w:val="ru-RU"/>
        </w:rPr>
        <w:t>-</w:t>
      </w:r>
      <w:r>
        <w:rPr>
          <w:b/>
          <w:sz w:val="24"/>
        </w:rPr>
        <w:t>RTR</w:t>
      </w:r>
      <w:r w:rsidRPr="00B677D1">
        <w:rPr>
          <w:b/>
          <w:sz w:val="24"/>
          <w:lang w:val="ru-RU"/>
        </w:rPr>
        <w:t xml:space="preserve">: </w:t>
      </w:r>
      <w:proofErr w:type="spellStart"/>
      <w:r>
        <w:rPr>
          <w:b/>
          <w:sz w:val="24"/>
        </w:rPr>
        <w:t>chrony</w:t>
      </w:r>
      <w:proofErr w:type="spellEnd"/>
      <w:r w:rsidRPr="00B677D1">
        <w:rPr>
          <w:b/>
          <w:sz w:val="24"/>
          <w:lang w:val="ru-RU"/>
        </w:rPr>
        <w:t xml:space="preserve"> клиент + проброс портов на </w:t>
      </w:r>
      <w:r>
        <w:rPr>
          <w:b/>
          <w:sz w:val="24"/>
        </w:rPr>
        <w:t>BR</w:t>
      </w:r>
      <w:r w:rsidRPr="00B677D1">
        <w:rPr>
          <w:b/>
          <w:sz w:val="24"/>
          <w:lang w:val="ru-RU"/>
        </w:rPr>
        <w:t>-</w:t>
      </w:r>
      <w:r>
        <w:rPr>
          <w:b/>
          <w:sz w:val="24"/>
        </w:rPr>
        <w:t>SRV</w:t>
      </w:r>
    </w:p>
    <w:p w14:paraId="53A942EC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update</w:t>
      </w:r>
      <w:r w:rsidRPr="00B677D1">
        <w:rPr>
          <w:lang w:val="ru-RU"/>
        </w:rPr>
        <w:br/>
      </w: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install</w:t>
      </w:r>
      <w:r w:rsidRPr="00B677D1">
        <w:rPr>
          <w:lang w:val="ru-RU"/>
        </w:rPr>
        <w:t xml:space="preserve"> -</w:t>
      </w:r>
      <w:r>
        <w:t>y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br/>
      </w:r>
      <w:r>
        <w:t>nano</w:t>
      </w:r>
      <w:r w:rsidRPr="00B677D1">
        <w:rPr>
          <w:lang w:val="ru-RU"/>
        </w:rPr>
        <w:t xml:space="preserve">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br/>
      </w:r>
      <w:r w:rsidRPr="00B677D1">
        <w:rPr>
          <w:lang w:val="ru-RU"/>
        </w:rPr>
        <w:br/>
        <w:t xml:space="preserve"># старые </w:t>
      </w:r>
      <w:r>
        <w:t>pool</w:t>
      </w:r>
      <w:r w:rsidRPr="00B677D1">
        <w:rPr>
          <w:lang w:val="ru-RU"/>
        </w:rPr>
        <w:t>/</w:t>
      </w:r>
      <w:r>
        <w:t>server</w:t>
      </w:r>
      <w:r w:rsidRPr="00B677D1">
        <w:rPr>
          <w:lang w:val="ru-RU"/>
        </w:rPr>
        <w:t xml:space="preserve"> закомментировать, в конец добавить:</w:t>
      </w:r>
      <w:r w:rsidRPr="00B677D1">
        <w:rPr>
          <w:lang w:val="ru-RU"/>
        </w:rPr>
        <w:br/>
      </w:r>
      <w:r>
        <w:t>server</w:t>
      </w:r>
      <w:r w:rsidRPr="00B677D1">
        <w:rPr>
          <w:lang w:val="ru-RU"/>
        </w:rPr>
        <w:t xml:space="preserve"> 172.16.1.1 </w:t>
      </w:r>
      <w:proofErr w:type="spellStart"/>
      <w:r>
        <w:t>iburst</w:t>
      </w:r>
      <w:proofErr w:type="spellEnd"/>
      <w:r w:rsidRPr="00B677D1">
        <w:rPr>
          <w:lang w:val="ru-RU"/>
        </w:rPr>
        <w:br/>
      </w:r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br/>
      </w:r>
      <w:proofErr w:type="spellStart"/>
      <w:r>
        <w:t>chronyc</w:t>
      </w:r>
      <w:proofErr w:type="spellEnd"/>
      <w:r w:rsidRPr="00B677D1">
        <w:rPr>
          <w:lang w:val="ru-RU"/>
        </w:rPr>
        <w:t xml:space="preserve"> </w:t>
      </w:r>
      <w:r>
        <w:t>sources</w:t>
      </w:r>
      <w:r w:rsidRPr="00B677D1">
        <w:rPr>
          <w:lang w:val="ru-RU"/>
        </w:rPr>
        <w:br/>
      </w:r>
    </w:p>
    <w:p w14:paraId="1F7938C5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Проброс портов на </w:t>
      </w:r>
      <w:r>
        <w:t>BR</w:t>
      </w:r>
      <w:r w:rsidRPr="00B677D1">
        <w:rPr>
          <w:lang w:val="ru-RU"/>
        </w:rPr>
        <w:t>-</w:t>
      </w:r>
      <w:r>
        <w:t>SRV</w:t>
      </w:r>
      <w:r w:rsidRPr="00B677D1">
        <w:rPr>
          <w:lang w:val="ru-RU"/>
        </w:rPr>
        <w:t xml:space="preserve">: внешний 8080 → </w:t>
      </w:r>
      <w:r>
        <w:t>Docker</w:t>
      </w:r>
      <w:r w:rsidRPr="00B677D1">
        <w:rPr>
          <w:lang w:val="ru-RU"/>
        </w:rPr>
        <w:t xml:space="preserve"> </w:t>
      </w:r>
      <w:proofErr w:type="spellStart"/>
      <w:r>
        <w:t>testapp</w:t>
      </w:r>
      <w:proofErr w:type="spellEnd"/>
      <w:r w:rsidRPr="00B677D1">
        <w:rPr>
          <w:lang w:val="ru-RU"/>
        </w:rPr>
        <w:t xml:space="preserve">, внешний 2026 → </w:t>
      </w:r>
      <w:r>
        <w:t>SSH</w:t>
      </w:r>
      <w:r w:rsidRPr="00B677D1">
        <w:rPr>
          <w:lang w:val="ru-RU"/>
        </w:rPr>
        <w:t xml:space="preserve"> 2026.</w:t>
      </w:r>
    </w:p>
    <w:p w14:paraId="088399AA" w14:textId="77777777" w:rsidR="00B677D1" w:rsidRDefault="00B677D1" w:rsidP="00B677D1">
      <w:pPr>
        <w:pStyle w:val="aff8"/>
        <w:spacing w:after="40"/>
      </w:pPr>
      <w:r>
        <w:t xml:space="preserve">iptables -t </w:t>
      </w:r>
      <w:proofErr w:type="spellStart"/>
      <w:r>
        <w:t>nat</w:t>
      </w:r>
      <w:proofErr w:type="spellEnd"/>
      <w:r>
        <w:t xml:space="preserve"> -A PREROUTING -d 172.16.2.2 -p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8080 -j DNAT --to-destination 192.168.3.2:8080</w:t>
      </w:r>
      <w:r>
        <w:br/>
        <w:t xml:space="preserve">iptables -t </w:t>
      </w:r>
      <w:proofErr w:type="spellStart"/>
      <w:r>
        <w:t>nat</w:t>
      </w:r>
      <w:proofErr w:type="spellEnd"/>
      <w:r>
        <w:t xml:space="preserve"> -A PREROUTING -d 172.16.2.2 -p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2026 -j DNAT --to-destination 192.168.3.2:2026</w:t>
      </w:r>
      <w:r>
        <w:br/>
        <w:t>iptables-save &gt; /</w:t>
      </w:r>
      <w:proofErr w:type="spellStart"/>
      <w:r>
        <w:t>etc</w:t>
      </w:r>
      <w:proofErr w:type="spellEnd"/>
      <w:r>
        <w:t>/rules.v4</w:t>
      </w:r>
      <w:r>
        <w:br/>
        <w:t xml:space="preserve">iptables -t </w:t>
      </w:r>
      <w:proofErr w:type="spellStart"/>
      <w:r>
        <w:t>nat</w:t>
      </w:r>
      <w:proofErr w:type="spellEnd"/>
      <w:r>
        <w:t xml:space="preserve"> -L -n -v</w:t>
      </w:r>
      <w:r>
        <w:br/>
      </w:r>
    </w:p>
    <w:p w14:paraId="3BAAB5CC" w14:textId="77777777" w:rsidR="00B677D1" w:rsidRDefault="00B677D1" w:rsidP="00B677D1">
      <w:r>
        <w:rPr>
          <w:b/>
          <w:sz w:val="24"/>
        </w:rPr>
        <w:t xml:space="preserve">2.4 HQ-SRV: RAID0, NFS, </w:t>
      </w:r>
      <w:proofErr w:type="spellStart"/>
      <w:r>
        <w:rPr>
          <w:b/>
          <w:sz w:val="24"/>
        </w:rPr>
        <w:t>chrony</w:t>
      </w:r>
      <w:proofErr w:type="spellEnd"/>
      <w:r>
        <w:rPr>
          <w:b/>
          <w:sz w:val="24"/>
        </w:rPr>
        <w:t>, LAMP</w:t>
      </w:r>
    </w:p>
    <w:p w14:paraId="1F0D1EF0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1) </w:t>
      </w:r>
      <w:r>
        <w:t>RAID</w:t>
      </w:r>
      <w:r w:rsidRPr="00B677D1">
        <w:rPr>
          <w:lang w:val="ru-RU"/>
        </w:rPr>
        <w:t xml:space="preserve">0. В </w:t>
      </w:r>
      <w:proofErr w:type="spellStart"/>
      <w:r>
        <w:t>Proxmox</w:t>
      </w:r>
      <w:proofErr w:type="spellEnd"/>
      <w:r w:rsidRPr="00B677D1">
        <w:rPr>
          <w:lang w:val="ru-RU"/>
        </w:rPr>
        <w:t xml:space="preserve"> заранее добавить два диска по 1 ГБ. Имена обычно /</w:t>
      </w:r>
      <w:r>
        <w:t>dev</w:t>
      </w:r>
      <w:r w:rsidRPr="00B677D1">
        <w:rPr>
          <w:lang w:val="ru-RU"/>
        </w:rPr>
        <w:t>/</w:t>
      </w:r>
      <w:proofErr w:type="spellStart"/>
      <w:r>
        <w:t>sdb</w:t>
      </w:r>
      <w:proofErr w:type="spellEnd"/>
      <w:r w:rsidRPr="00B677D1">
        <w:rPr>
          <w:lang w:val="ru-RU"/>
        </w:rPr>
        <w:t xml:space="preserve"> и /</w:t>
      </w:r>
      <w:r>
        <w:t>dev</w:t>
      </w:r>
      <w:r w:rsidRPr="00B677D1">
        <w:rPr>
          <w:lang w:val="ru-RU"/>
        </w:rPr>
        <w:t>/</w:t>
      </w:r>
      <w:proofErr w:type="spellStart"/>
      <w:r>
        <w:t>sdc</w:t>
      </w:r>
      <w:proofErr w:type="spellEnd"/>
      <w:r w:rsidRPr="00B677D1">
        <w:rPr>
          <w:lang w:val="ru-RU"/>
        </w:rPr>
        <w:t xml:space="preserve">, но сначала проверь </w:t>
      </w:r>
      <w:proofErr w:type="spellStart"/>
      <w:r>
        <w:t>lsblk</w:t>
      </w:r>
      <w:proofErr w:type="spellEnd"/>
      <w:r w:rsidRPr="00B677D1">
        <w:rPr>
          <w:lang w:val="ru-RU"/>
        </w:rPr>
        <w:t>.</w:t>
      </w:r>
    </w:p>
    <w:p w14:paraId="5568B022" w14:textId="77777777" w:rsidR="00B677D1" w:rsidRDefault="00B677D1" w:rsidP="00B677D1">
      <w:pPr>
        <w:pStyle w:val="aff8"/>
        <w:spacing w:after="40"/>
      </w:pPr>
      <w:proofErr w:type="spellStart"/>
      <w:r>
        <w:t>lsblk</w:t>
      </w:r>
      <w:proofErr w:type="spellEnd"/>
      <w:r>
        <w:br/>
        <w:t>apt-get update</w:t>
      </w:r>
      <w:r>
        <w:br/>
        <w:t xml:space="preserve">apt-get install -y </w:t>
      </w:r>
      <w:proofErr w:type="spellStart"/>
      <w:r>
        <w:t>mdadm</w:t>
      </w:r>
      <w:proofErr w:type="spellEnd"/>
      <w:r>
        <w:br/>
      </w:r>
      <w:proofErr w:type="spellStart"/>
      <w:r>
        <w:t>mdadm</w:t>
      </w:r>
      <w:proofErr w:type="spellEnd"/>
      <w:r>
        <w:t xml:space="preserve"> --create /dev/md0 --level=0 --raid-devices=2 /dev/</w:t>
      </w:r>
      <w:proofErr w:type="spellStart"/>
      <w:r>
        <w:t>sdb</w:t>
      </w:r>
      <w:proofErr w:type="spellEnd"/>
      <w:r>
        <w:t xml:space="preserve"> /dev/</w:t>
      </w:r>
      <w:proofErr w:type="spellStart"/>
      <w:r>
        <w:t>sdc</w:t>
      </w:r>
      <w:proofErr w:type="spellEnd"/>
      <w:r>
        <w:br/>
      </w:r>
      <w:proofErr w:type="spellStart"/>
      <w:r>
        <w:t>mdadm</w:t>
      </w:r>
      <w:proofErr w:type="spellEnd"/>
      <w:r>
        <w:t xml:space="preserve"> --detail --scan &gt; /</w:t>
      </w:r>
      <w:proofErr w:type="spellStart"/>
      <w:r>
        <w:t>etc</w:t>
      </w:r>
      <w:proofErr w:type="spellEnd"/>
      <w:r>
        <w:t>/</w:t>
      </w:r>
      <w:proofErr w:type="spellStart"/>
      <w:r>
        <w:t>mdadm.conf</w:t>
      </w:r>
      <w:proofErr w:type="spellEnd"/>
      <w:r>
        <w:br/>
      </w:r>
      <w:proofErr w:type="spellStart"/>
      <w:r>
        <w:t>fdisk</w:t>
      </w:r>
      <w:proofErr w:type="spellEnd"/>
      <w:r>
        <w:t xml:space="preserve"> /dev/md0</w:t>
      </w:r>
      <w:r>
        <w:br/>
      </w:r>
      <w:r>
        <w:br/>
        <w:t xml:space="preserve"># в </w:t>
      </w:r>
      <w:proofErr w:type="spellStart"/>
      <w:r>
        <w:t>fdisk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>: n, p, Enter, Enter, Enter, w</w:t>
      </w:r>
      <w:r>
        <w:br/>
        <w:t>mkfs.ext4 /dev/md0p1</w:t>
      </w:r>
      <w:r>
        <w:br/>
      </w:r>
      <w:proofErr w:type="spellStart"/>
      <w:r>
        <w:t>mkdir</w:t>
      </w:r>
      <w:proofErr w:type="spellEnd"/>
      <w:r>
        <w:t xml:space="preserve"> -p /raid</w:t>
      </w:r>
      <w:r>
        <w:br/>
        <w:t>mount /dev/md0p1 /raid</w:t>
      </w:r>
      <w:r>
        <w:br/>
      </w:r>
      <w:proofErr w:type="spellStart"/>
      <w:r>
        <w:t>df</w:t>
      </w:r>
      <w:proofErr w:type="spellEnd"/>
      <w:r>
        <w:t xml:space="preserve"> -h</w:t>
      </w:r>
      <w:r>
        <w:br/>
      </w:r>
    </w:p>
    <w:p w14:paraId="2C39E51D" w14:textId="77777777" w:rsidR="00B677D1" w:rsidRDefault="00B677D1" w:rsidP="00B677D1">
      <w:pPr>
        <w:spacing w:after="60"/>
      </w:pPr>
      <w:proofErr w:type="spellStart"/>
      <w:r>
        <w:t>Автомонтирование</w:t>
      </w:r>
      <w:proofErr w:type="spellEnd"/>
      <w:r>
        <w:t xml:space="preserve"> RAID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.</w:t>
      </w:r>
    </w:p>
    <w:p w14:paraId="44175E6E" w14:textId="77777777" w:rsidR="00B677D1" w:rsidRDefault="00B677D1" w:rsidP="00B677D1">
      <w:pPr>
        <w:pStyle w:val="aff8"/>
        <w:spacing w:after="40"/>
      </w:pPr>
      <w:proofErr w:type="spellStart"/>
      <w:r>
        <w:t>systemctl</w:t>
      </w:r>
      <w:proofErr w:type="spellEnd"/>
      <w:r>
        <w:t xml:space="preserve"> --force --full edit </w:t>
      </w:r>
      <w:proofErr w:type="spellStart"/>
      <w:r>
        <w:t>raid.mount</w:t>
      </w:r>
      <w:proofErr w:type="spellEnd"/>
      <w:r>
        <w:br/>
      </w:r>
    </w:p>
    <w:p w14:paraId="4F8E7415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В открывшийся файл </w:t>
      </w:r>
      <w:r>
        <w:t>raid</w:t>
      </w:r>
      <w:r w:rsidRPr="00B677D1">
        <w:rPr>
          <w:lang w:val="ru-RU"/>
        </w:rPr>
        <w:t>.</w:t>
      </w:r>
      <w:r>
        <w:t>mount</w:t>
      </w:r>
      <w:r w:rsidRPr="00B677D1">
        <w:rPr>
          <w:lang w:val="ru-RU"/>
        </w:rPr>
        <w:t xml:space="preserve"> вписать:</w:t>
      </w:r>
    </w:p>
    <w:p w14:paraId="27082678" w14:textId="77777777" w:rsidR="00B677D1" w:rsidRDefault="00B677D1" w:rsidP="00B677D1">
      <w:pPr>
        <w:pStyle w:val="aff8"/>
        <w:spacing w:after="40"/>
      </w:pPr>
      <w:r>
        <w:t>[Unit]</w:t>
      </w:r>
      <w:r>
        <w:br/>
        <w:t>Description=Mount RAID</w:t>
      </w:r>
      <w:r>
        <w:br/>
      </w:r>
      <w:r>
        <w:br/>
        <w:t>[Mount]</w:t>
      </w:r>
      <w:r>
        <w:br/>
        <w:t>What=/dev/md0p1</w:t>
      </w:r>
      <w:r>
        <w:br/>
        <w:t>Where=/raid</w:t>
      </w:r>
      <w:r>
        <w:br/>
        <w:t>Type=ext4</w:t>
      </w:r>
      <w:r>
        <w:br/>
        <w:t>Options=defaults</w:t>
      </w:r>
      <w:r>
        <w:br/>
      </w:r>
      <w:r>
        <w:br/>
      </w:r>
      <w:r>
        <w:lastRenderedPageBreak/>
        <w:t>[Install]</w:t>
      </w:r>
      <w:r>
        <w:br/>
      </w:r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  <w:r>
        <w:br/>
      </w:r>
    </w:p>
    <w:p w14:paraId="7EB87F17" w14:textId="77777777" w:rsidR="00B677D1" w:rsidRDefault="00B677D1" w:rsidP="00B677D1">
      <w:pPr>
        <w:pStyle w:val="aff8"/>
        <w:spacing w:after="40"/>
      </w:pPr>
      <w:proofErr w:type="spellStart"/>
      <w:r>
        <w:t>systemctl</w:t>
      </w:r>
      <w:proofErr w:type="spellEnd"/>
      <w:r>
        <w:t xml:space="preserve"> enable </w:t>
      </w:r>
      <w:proofErr w:type="spellStart"/>
      <w:r>
        <w:t>raid.mount</w:t>
      </w:r>
      <w:proofErr w:type="spellEnd"/>
      <w:r>
        <w:t xml:space="preserve"> --now</w:t>
      </w:r>
      <w:r>
        <w:br/>
        <w:t>mount -a</w:t>
      </w:r>
      <w:r>
        <w:br/>
      </w:r>
      <w:proofErr w:type="spellStart"/>
      <w:r>
        <w:t>df</w:t>
      </w:r>
      <w:proofErr w:type="spellEnd"/>
      <w:r>
        <w:t xml:space="preserve"> -h | grep raid</w:t>
      </w:r>
      <w:r>
        <w:br/>
      </w:r>
    </w:p>
    <w:p w14:paraId="06F089B9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2) </w:t>
      </w:r>
      <w:r>
        <w:t>NFS</w:t>
      </w:r>
      <w:r w:rsidRPr="00B677D1">
        <w:rPr>
          <w:lang w:val="ru-RU"/>
        </w:rPr>
        <w:t xml:space="preserve">-сервер. Папка доступна только сети </w:t>
      </w:r>
      <w:r>
        <w:t>HQ</w:t>
      </w:r>
      <w:r w:rsidRPr="00B677D1">
        <w:rPr>
          <w:lang w:val="ru-RU"/>
        </w:rPr>
        <w:t>-</w:t>
      </w:r>
      <w:r>
        <w:t>CLI</w:t>
      </w:r>
      <w:r w:rsidRPr="00B677D1">
        <w:rPr>
          <w:lang w:val="ru-RU"/>
        </w:rPr>
        <w:t xml:space="preserve"> 192.168.2.0/28.</w:t>
      </w:r>
    </w:p>
    <w:p w14:paraId="54E03521" w14:textId="77777777" w:rsidR="00B677D1" w:rsidRDefault="00B677D1" w:rsidP="00B677D1">
      <w:pPr>
        <w:pStyle w:val="aff8"/>
        <w:spacing w:after="40"/>
      </w:pPr>
      <w:r>
        <w:t xml:space="preserve">apt-get install -y </w:t>
      </w:r>
      <w:proofErr w:type="spellStart"/>
      <w:r>
        <w:t>nfs</w:t>
      </w:r>
      <w:proofErr w:type="spellEnd"/>
      <w:r>
        <w:t>-server</w:t>
      </w:r>
      <w:r>
        <w:br/>
      </w:r>
      <w:proofErr w:type="spellStart"/>
      <w:r>
        <w:t>mkdir</w:t>
      </w:r>
      <w:proofErr w:type="spellEnd"/>
      <w:r>
        <w:t xml:space="preserve"> -p /raid/</w:t>
      </w:r>
      <w:proofErr w:type="spellStart"/>
      <w:r>
        <w:t>nfs</w:t>
      </w:r>
      <w:proofErr w:type="spellEnd"/>
      <w:r>
        <w:br/>
      </w:r>
      <w:proofErr w:type="spellStart"/>
      <w:r>
        <w:t>chmod</w:t>
      </w:r>
      <w:proofErr w:type="spellEnd"/>
      <w:r>
        <w:t xml:space="preserve"> 777 /raid/</w:t>
      </w:r>
      <w:proofErr w:type="spellStart"/>
      <w:r>
        <w:t>nfs</w:t>
      </w:r>
      <w:proofErr w:type="spellEnd"/>
      <w:r>
        <w:br/>
      </w:r>
      <w:proofErr w:type="spellStart"/>
      <w:r>
        <w:t>mcedit</w:t>
      </w:r>
      <w:proofErr w:type="spellEnd"/>
      <w:r>
        <w:t xml:space="preserve"> /</w:t>
      </w:r>
      <w:proofErr w:type="spellStart"/>
      <w:r>
        <w:t>etc</w:t>
      </w:r>
      <w:proofErr w:type="spellEnd"/>
      <w:r>
        <w:t>/exports</w:t>
      </w:r>
      <w:r>
        <w:br/>
      </w:r>
    </w:p>
    <w:p w14:paraId="3863124C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>В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r>
        <w:t>exports</w:t>
      </w:r>
      <w:r w:rsidRPr="00B677D1">
        <w:rPr>
          <w:lang w:val="ru-RU"/>
        </w:rPr>
        <w:t xml:space="preserve"> добавить одну строку. Важно: между сетью и скобкой пробела нет.</w:t>
      </w:r>
    </w:p>
    <w:p w14:paraId="4BC1C93F" w14:textId="77777777" w:rsidR="00B677D1" w:rsidRDefault="00B677D1" w:rsidP="00B677D1">
      <w:pPr>
        <w:pStyle w:val="aff8"/>
        <w:spacing w:after="40"/>
      </w:pPr>
      <w:r>
        <w:t>/raid/</w:t>
      </w:r>
      <w:proofErr w:type="spellStart"/>
      <w:r>
        <w:t>nfs</w:t>
      </w:r>
      <w:proofErr w:type="spellEnd"/>
      <w:r>
        <w:t xml:space="preserve"> 192.168.2.0/28(</w:t>
      </w:r>
      <w:proofErr w:type="spellStart"/>
      <w:r>
        <w:t>rw,sync,no_subtree_check,no_root_squash</w:t>
      </w:r>
      <w:proofErr w:type="spellEnd"/>
      <w:r>
        <w:t>)</w:t>
      </w:r>
      <w:r>
        <w:br/>
      </w:r>
    </w:p>
    <w:p w14:paraId="64525558" w14:textId="77777777" w:rsidR="00B677D1" w:rsidRDefault="00B677D1" w:rsidP="00B677D1">
      <w:pPr>
        <w:pStyle w:val="aff8"/>
        <w:spacing w:after="40"/>
      </w:pPr>
      <w:proofErr w:type="spellStart"/>
      <w:r>
        <w:t>exportfs</w:t>
      </w:r>
      <w:proofErr w:type="spellEnd"/>
      <w:r>
        <w:t xml:space="preserve"> -a</w:t>
      </w:r>
      <w:r>
        <w:br/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nfs</w:t>
      </w:r>
      <w:proofErr w:type="spellEnd"/>
      <w:r>
        <w:t>-server --now</w:t>
      </w:r>
      <w:r>
        <w:br/>
      </w:r>
      <w:proofErr w:type="spellStart"/>
      <w:r>
        <w:t>exportfs</w:t>
      </w:r>
      <w:proofErr w:type="spellEnd"/>
      <w:r>
        <w:t xml:space="preserve"> -v</w:t>
      </w:r>
      <w:r>
        <w:br/>
      </w:r>
    </w:p>
    <w:p w14:paraId="45A0FA8B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3) </w:t>
      </w:r>
      <w:proofErr w:type="spellStart"/>
      <w:r>
        <w:t>Chrony</w:t>
      </w:r>
      <w:proofErr w:type="spellEnd"/>
      <w:r w:rsidRPr="00B677D1">
        <w:rPr>
          <w:lang w:val="ru-RU"/>
        </w:rPr>
        <w:t xml:space="preserve"> клиент на </w:t>
      </w:r>
      <w:r>
        <w:t>HQ</w:t>
      </w:r>
      <w:r w:rsidRPr="00B677D1">
        <w:rPr>
          <w:lang w:val="ru-RU"/>
        </w:rPr>
        <w:t>-</w:t>
      </w:r>
      <w:r>
        <w:t>SRV</w:t>
      </w:r>
      <w:r w:rsidRPr="00B677D1">
        <w:rPr>
          <w:lang w:val="ru-RU"/>
        </w:rPr>
        <w:t xml:space="preserve">. На </w:t>
      </w:r>
      <w:r>
        <w:t>ALT</w:t>
      </w:r>
      <w:r w:rsidRPr="00B677D1">
        <w:rPr>
          <w:lang w:val="ru-RU"/>
        </w:rPr>
        <w:t xml:space="preserve"> файл обычно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t>.</w:t>
      </w:r>
    </w:p>
    <w:p w14:paraId="4BB87DB6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install</w:t>
      </w:r>
      <w:r w:rsidRPr="00B677D1">
        <w:rPr>
          <w:lang w:val="ru-RU"/>
        </w:rPr>
        <w:t xml:space="preserve"> -</w:t>
      </w:r>
      <w:r>
        <w:t>y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br/>
      </w:r>
      <w:proofErr w:type="spellStart"/>
      <w:r>
        <w:t>mcedit</w:t>
      </w:r>
      <w:proofErr w:type="spellEnd"/>
      <w:r w:rsidRPr="00B677D1">
        <w:rPr>
          <w:lang w:val="ru-RU"/>
        </w:rPr>
        <w:t xml:space="preserve">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chrony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br/>
      </w:r>
      <w:r w:rsidRPr="00B677D1">
        <w:rPr>
          <w:lang w:val="ru-RU"/>
        </w:rPr>
        <w:br/>
        <w:t xml:space="preserve"># старые </w:t>
      </w:r>
      <w:r>
        <w:t>pool</w:t>
      </w:r>
      <w:r w:rsidRPr="00B677D1">
        <w:rPr>
          <w:lang w:val="ru-RU"/>
        </w:rPr>
        <w:t>/</w:t>
      </w:r>
      <w:r>
        <w:t>server</w:t>
      </w:r>
      <w:r w:rsidRPr="00B677D1">
        <w:rPr>
          <w:lang w:val="ru-RU"/>
        </w:rPr>
        <w:t xml:space="preserve"> закомментировать, в конец добавить:</w:t>
      </w:r>
      <w:r w:rsidRPr="00B677D1">
        <w:rPr>
          <w:lang w:val="ru-RU"/>
        </w:rPr>
        <w:br/>
      </w:r>
      <w:r>
        <w:t>server</w:t>
      </w:r>
      <w:r w:rsidRPr="00B677D1">
        <w:rPr>
          <w:lang w:val="ru-RU"/>
        </w:rPr>
        <w:t xml:space="preserve"> 172.16.1.1 </w:t>
      </w:r>
      <w:proofErr w:type="spellStart"/>
      <w:r>
        <w:t>iburst</w:t>
      </w:r>
      <w:proofErr w:type="spellEnd"/>
      <w:r w:rsidRPr="00B677D1">
        <w:rPr>
          <w:lang w:val="ru-RU"/>
        </w:rPr>
        <w:br/>
      </w:r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chronyd</w:t>
      </w:r>
      <w:proofErr w:type="spellEnd"/>
      <w:r w:rsidRPr="00B677D1">
        <w:rPr>
          <w:lang w:val="ru-RU"/>
        </w:rPr>
        <w:t xml:space="preserve"> || </w:t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enable</w:t>
      </w:r>
      <w:r w:rsidRPr="00B677D1">
        <w:rPr>
          <w:lang w:val="ru-RU"/>
        </w:rPr>
        <w:t xml:space="preserve"> </w:t>
      </w:r>
      <w:proofErr w:type="spellStart"/>
      <w:r>
        <w:t>chrony</w:t>
      </w:r>
      <w:proofErr w:type="spellEnd"/>
      <w:r w:rsidRPr="00B677D1">
        <w:rPr>
          <w:lang w:val="ru-RU"/>
        </w:rPr>
        <w:br/>
      </w:r>
      <w:proofErr w:type="spellStart"/>
      <w:r>
        <w:t>chronyc</w:t>
      </w:r>
      <w:proofErr w:type="spellEnd"/>
      <w:r w:rsidRPr="00B677D1">
        <w:rPr>
          <w:lang w:val="ru-RU"/>
        </w:rPr>
        <w:t xml:space="preserve"> </w:t>
      </w:r>
      <w:r>
        <w:t>sources</w:t>
      </w:r>
      <w:r w:rsidRPr="00B677D1">
        <w:rPr>
          <w:lang w:val="ru-RU"/>
        </w:rPr>
        <w:br/>
      </w:r>
    </w:p>
    <w:p w14:paraId="7FBB9970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4) </w:t>
      </w:r>
      <w:r>
        <w:t>LAMP</w:t>
      </w:r>
      <w:r w:rsidRPr="00B677D1">
        <w:rPr>
          <w:lang w:val="ru-RU"/>
        </w:rPr>
        <w:t xml:space="preserve">-приложение. </w:t>
      </w:r>
      <w:r>
        <w:t>Additional</w:t>
      </w:r>
      <w:r w:rsidRPr="00B677D1">
        <w:rPr>
          <w:lang w:val="ru-RU"/>
        </w:rPr>
        <w:t>.</w:t>
      </w:r>
      <w:r>
        <w:t>iso</w:t>
      </w:r>
      <w:r w:rsidRPr="00B677D1">
        <w:rPr>
          <w:lang w:val="ru-RU"/>
        </w:rPr>
        <w:t xml:space="preserve"> должен быть подключен к </w:t>
      </w:r>
      <w:r>
        <w:t>HQ</w:t>
      </w:r>
      <w:r w:rsidRPr="00B677D1">
        <w:rPr>
          <w:lang w:val="ru-RU"/>
        </w:rPr>
        <w:t>-</w:t>
      </w:r>
      <w:r>
        <w:t>SRV</w:t>
      </w:r>
      <w:r w:rsidRPr="00B677D1">
        <w:rPr>
          <w:lang w:val="ru-RU"/>
        </w:rPr>
        <w:t>.</w:t>
      </w:r>
    </w:p>
    <w:p w14:paraId="5AFA5439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update</w:t>
      </w:r>
      <w:r w:rsidRPr="00B677D1">
        <w:rPr>
          <w:lang w:val="ru-RU"/>
        </w:rPr>
        <w:br/>
      </w:r>
      <w:r>
        <w:t>apt</w:t>
      </w:r>
      <w:r w:rsidRPr="00B677D1">
        <w:rPr>
          <w:lang w:val="ru-RU"/>
        </w:rPr>
        <w:t>-</w:t>
      </w:r>
      <w:r>
        <w:t>get</w:t>
      </w:r>
      <w:r w:rsidRPr="00B677D1">
        <w:rPr>
          <w:lang w:val="ru-RU"/>
        </w:rPr>
        <w:t xml:space="preserve"> </w:t>
      </w:r>
      <w:r>
        <w:t>install</w:t>
      </w:r>
      <w:r w:rsidRPr="00B677D1">
        <w:rPr>
          <w:lang w:val="ru-RU"/>
        </w:rPr>
        <w:t xml:space="preserve"> -</w:t>
      </w:r>
      <w:r>
        <w:t>y</w:t>
      </w:r>
      <w:r w:rsidRPr="00B677D1">
        <w:rPr>
          <w:lang w:val="ru-RU"/>
        </w:rPr>
        <w:t xml:space="preserve"> </w:t>
      </w:r>
      <w:r>
        <w:t>lamp</w:t>
      </w:r>
      <w:r w:rsidRPr="00B677D1">
        <w:rPr>
          <w:lang w:val="ru-RU"/>
        </w:rPr>
        <w:t>-</w:t>
      </w:r>
      <w:r>
        <w:t>server</w:t>
      </w:r>
      <w:r w:rsidRPr="00B677D1">
        <w:rPr>
          <w:lang w:val="ru-RU"/>
        </w:rPr>
        <w:br/>
      </w:r>
      <w:r>
        <w:t>mount</w:t>
      </w:r>
      <w:r w:rsidRPr="00B677D1">
        <w:rPr>
          <w:lang w:val="ru-RU"/>
        </w:rPr>
        <w:t xml:space="preserve"> /</w:t>
      </w:r>
      <w:r>
        <w:t>dev</w:t>
      </w:r>
      <w:r w:rsidRPr="00B677D1">
        <w:rPr>
          <w:lang w:val="ru-RU"/>
        </w:rPr>
        <w:t>/</w:t>
      </w:r>
      <w:proofErr w:type="spellStart"/>
      <w:r>
        <w:t>sr</w:t>
      </w:r>
      <w:proofErr w:type="spellEnd"/>
      <w:r w:rsidRPr="00B677D1">
        <w:rPr>
          <w:lang w:val="ru-RU"/>
        </w:rPr>
        <w:t>0 /</w:t>
      </w:r>
      <w:proofErr w:type="spellStart"/>
      <w:r>
        <w:t>mnt</w:t>
      </w:r>
      <w:proofErr w:type="spellEnd"/>
      <w:r w:rsidRPr="00B677D1">
        <w:rPr>
          <w:lang w:val="ru-RU"/>
        </w:rPr>
        <w:br/>
      </w:r>
      <w:r>
        <w:t>ls</w:t>
      </w:r>
      <w:r w:rsidRPr="00B677D1">
        <w:rPr>
          <w:lang w:val="ru-RU"/>
        </w:rPr>
        <w:t xml:space="preserve"> /</w:t>
      </w:r>
      <w:proofErr w:type="spellStart"/>
      <w:r>
        <w:t>mnt</w:t>
      </w:r>
      <w:proofErr w:type="spellEnd"/>
      <w:r w:rsidRPr="00B677D1">
        <w:rPr>
          <w:lang w:val="ru-RU"/>
        </w:rPr>
        <w:br/>
      </w:r>
      <w:r>
        <w:t>cp</w:t>
      </w:r>
      <w:r w:rsidRPr="00B677D1">
        <w:rPr>
          <w:lang w:val="ru-RU"/>
        </w:rPr>
        <w:t xml:space="preserve"> /</w:t>
      </w:r>
      <w:proofErr w:type="spellStart"/>
      <w:r>
        <w:t>mnt</w:t>
      </w:r>
      <w:proofErr w:type="spellEnd"/>
      <w:r w:rsidRPr="00B677D1">
        <w:rPr>
          <w:lang w:val="ru-RU"/>
        </w:rPr>
        <w:t>/</w:t>
      </w:r>
      <w:r>
        <w:t>web</w:t>
      </w:r>
      <w:r w:rsidRPr="00B677D1">
        <w:rPr>
          <w:lang w:val="ru-RU"/>
        </w:rPr>
        <w:t>/</w:t>
      </w:r>
      <w:r>
        <w:t>index</w:t>
      </w:r>
      <w:r w:rsidRPr="00B677D1">
        <w:rPr>
          <w:lang w:val="ru-RU"/>
        </w:rPr>
        <w:t>.</w:t>
      </w:r>
      <w:proofErr w:type="spellStart"/>
      <w:r>
        <w:t>php</w:t>
      </w:r>
      <w:proofErr w:type="spellEnd"/>
      <w:r w:rsidRPr="00B677D1">
        <w:rPr>
          <w:lang w:val="ru-RU"/>
        </w:rPr>
        <w:t xml:space="preserve"> /</w:t>
      </w:r>
      <w:r>
        <w:t>var</w:t>
      </w:r>
      <w:r w:rsidRPr="00B677D1">
        <w:rPr>
          <w:lang w:val="ru-RU"/>
        </w:rPr>
        <w:t>/</w:t>
      </w:r>
      <w:r>
        <w:t>www</w:t>
      </w:r>
      <w:r w:rsidRPr="00B677D1">
        <w:rPr>
          <w:lang w:val="ru-RU"/>
        </w:rPr>
        <w:t>/</w:t>
      </w:r>
      <w:r>
        <w:t>html</w:t>
      </w:r>
      <w:r w:rsidRPr="00B677D1">
        <w:rPr>
          <w:lang w:val="ru-RU"/>
        </w:rPr>
        <w:t>/</w:t>
      </w:r>
      <w:r w:rsidRPr="00B677D1">
        <w:rPr>
          <w:lang w:val="ru-RU"/>
        </w:rPr>
        <w:br/>
      </w:r>
      <w:r>
        <w:t>cp</w:t>
      </w:r>
      <w:r w:rsidRPr="00B677D1">
        <w:rPr>
          <w:lang w:val="ru-RU"/>
        </w:rPr>
        <w:t xml:space="preserve"> -</w:t>
      </w:r>
      <w:r>
        <w:t>r</w:t>
      </w:r>
      <w:r w:rsidRPr="00B677D1">
        <w:rPr>
          <w:lang w:val="ru-RU"/>
        </w:rPr>
        <w:t xml:space="preserve"> /</w:t>
      </w:r>
      <w:proofErr w:type="spellStart"/>
      <w:r>
        <w:t>mnt</w:t>
      </w:r>
      <w:proofErr w:type="spellEnd"/>
      <w:r w:rsidRPr="00B677D1">
        <w:rPr>
          <w:lang w:val="ru-RU"/>
        </w:rPr>
        <w:t>/</w:t>
      </w:r>
      <w:r>
        <w:t>web</w:t>
      </w:r>
      <w:r w:rsidRPr="00B677D1">
        <w:rPr>
          <w:lang w:val="ru-RU"/>
        </w:rPr>
        <w:t>/</w:t>
      </w:r>
      <w:r>
        <w:t>images</w:t>
      </w:r>
      <w:r w:rsidRPr="00B677D1">
        <w:rPr>
          <w:lang w:val="ru-RU"/>
        </w:rPr>
        <w:t xml:space="preserve"> /</w:t>
      </w:r>
      <w:r>
        <w:t>var</w:t>
      </w:r>
      <w:r w:rsidRPr="00B677D1">
        <w:rPr>
          <w:lang w:val="ru-RU"/>
        </w:rPr>
        <w:t>/</w:t>
      </w:r>
      <w:r>
        <w:t>www</w:t>
      </w:r>
      <w:r w:rsidRPr="00B677D1">
        <w:rPr>
          <w:lang w:val="ru-RU"/>
        </w:rPr>
        <w:t>/</w:t>
      </w:r>
      <w:r>
        <w:t>html</w:t>
      </w:r>
      <w:r w:rsidRPr="00B677D1">
        <w:rPr>
          <w:lang w:val="ru-RU"/>
        </w:rPr>
        <w:t>/ 2&gt;/</w:t>
      </w:r>
      <w:r>
        <w:t>dev</w:t>
      </w:r>
      <w:r w:rsidRPr="00B677D1">
        <w:rPr>
          <w:lang w:val="ru-RU"/>
        </w:rPr>
        <w:t>/</w:t>
      </w:r>
      <w:r>
        <w:t>null</w:t>
      </w:r>
      <w:r w:rsidRPr="00B677D1">
        <w:rPr>
          <w:lang w:val="ru-RU"/>
        </w:rPr>
        <w:t xml:space="preserve"> || </w:t>
      </w:r>
      <w:r>
        <w:t>cp</w:t>
      </w:r>
      <w:r w:rsidRPr="00B677D1">
        <w:rPr>
          <w:lang w:val="ru-RU"/>
        </w:rPr>
        <w:t xml:space="preserve"> /</w:t>
      </w:r>
      <w:proofErr w:type="spellStart"/>
      <w:r>
        <w:t>mnt</w:t>
      </w:r>
      <w:proofErr w:type="spellEnd"/>
      <w:r w:rsidRPr="00B677D1">
        <w:rPr>
          <w:lang w:val="ru-RU"/>
        </w:rPr>
        <w:t>/</w:t>
      </w:r>
      <w:r>
        <w:t>web</w:t>
      </w:r>
      <w:r w:rsidRPr="00B677D1">
        <w:rPr>
          <w:lang w:val="ru-RU"/>
        </w:rPr>
        <w:t>/</w:t>
      </w:r>
      <w:r>
        <w:t>logo</w:t>
      </w:r>
      <w:r w:rsidRPr="00B677D1">
        <w:rPr>
          <w:lang w:val="ru-RU"/>
        </w:rPr>
        <w:t>.</w:t>
      </w:r>
      <w:proofErr w:type="spellStart"/>
      <w:r>
        <w:t>png</w:t>
      </w:r>
      <w:proofErr w:type="spellEnd"/>
      <w:r w:rsidRPr="00B677D1">
        <w:rPr>
          <w:lang w:val="ru-RU"/>
        </w:rPr>
        <w:t xml:space="preserve"> /</w:t>
      </w:r>
      <w:r>
        <w:t>var</w:t>
      </w:r>
      <w:r w:rsidRPr="00B677D1">
        <w:rPr>
          <w:lang w:val="ru-RU"/>
        </w:rPr>
        <w:t>/</w:t>
      </w:r>
      <w:r>
        <w:t>www</w:t>
      </w:r>
      <w:r w:rsidRPr="00B677D1">
        <w:rPr>
          <w:lang w:val="ru-RU"/>
        </w:rPr>
        <w:t>/</w:t>
      </w:r>
      <w:r>
        <w:t>html</w:t>
      </w:r>
      <w:r w:rsidRPr="00B677D1">
        <w:rPr>
          <w:lang w:val="ru-RU"/>
        </w:rPr>
        <w:t>/</w:t>
      </w:r>
      <w:r w:rsidRPr="00B677D1">
        <w:rPr>
          <w:lang w:val="ru-RU"/>
        </w:rPr>
        <w:br/>
      </w:r>
      <w:proofErr w:type="spellStart"/>
      <w:r>
        <w:t>mcedit</w:t>
      </w:r>
      <w:proofErr w:type="spellEnd"/>
      <w:r w:rsidRPr="00B677D1">
        <w:rPr>
          <w:lang w:val="ru-RU"/>
        </w:rPr>
        <w:t xml:space="preserve"> /</w:t>
      </w:r>
      <w:r>
        <w:t>var</w:t>
      </w:r>
      <w:r w:rsidRPr="00B677D1">
        <w:rPr>
          <w:lang w:val="ru-RU"/>
        </w:rPr>
        <w:t>/</w:t>
      </w:r>
      <w:r>
        <w:t>www</w:t>
      </w:r>
      <w:r w:rsidRPr="00B677D1">
        <w:rPr>
          <w:lang w:val="ru-RU"/>
        </w:rPr>
        <w:t>/</w:t>
      </w:r>
      <w:r>
        <w:t>html</w:t>
      </w:r>
      <w:r w:rsidRPr="00B677D1">
        <w:rPr>
          <w:lang w:val="ru-RU"/>
        </w:rPr>
        <w:t>/</w:t>
      </w:r>
      <w:r>
        <w:t>index</w:t>
      </w:r>
      <w:r w:rsidRPr="00B677D1">
        <w:rPr>
          <w:lang w:val="ru-RU"/>
        </w:rPr>
        <w:t>.</w:t>
      </w:r>
      <w:proofErr w:type="spellStart"/>
      <w:r>
        <w:t>php</w:t>
      </w:r>
      <w:proofErr w:type="spellEnd"/>
      <w:r w:rsidRPr="00B677D1">
        <w:rPr>
          <w:lang w:val="ru-RU"/>
        </w:rPr>
        <w:br/>
      </w:r>
      <w:r w:rsidRPr="00B677D1">
        <w:rPr>
          <w:lang w:val="ru-RU"/>
        </w:rPr>
        <w:br/>
        <w:t xml:space="preserve"># в </w:t>
      </w:r>
      <w:r>
        <w:t>index</w:t>
      </w:r>
      <w:r w:rsidRPr="00B677D1">
        <w:rPr>
          <w:lang w:val="ru-RU"/>
        </w:rPr>
        <w:t>.</w:t>
      </w:r>
      <w:proofErr w:type="spellStart"/>
      <w:r>
        <w:t>php</w:t>
      </w:r>
      <w:proofErr w:type="spellEnd"/>
      <w:r w:rsidRPr="00B677D1">
        <w:rPr>
          <w:lang w:val="ru-RU"/>
        </w:rPr>
        <w:t xml:space="preserve"> проверить:</w:t>
      </w:r>
      <w:r w:rsidRPr="00B677D1">
        <w:rPr>
          <w:lang w:val="ru-RU"/>
        </w:rPr>
        <w:br/>
        <w:t xml:space="preserve"># база: </w:t>
      </w:r>
      <w:proofErr w:type="spellStart"/>
      <w:r>
        <w:t>webdb</w:t>
      </w:r>
      <w:proofErr w:type="spellEnd"/>
      <w:r w:rsidRPr="00B677D1">
        <w:rPr>
          <w:lang w:val="ru-RU"/>
        </w:rPr>
        <w:br/>
        <w:t xml:space="preserve"># пользователь: </w:t>
      </w:r>
      <w:r>
        <w:t>web</w:t>
      </w:r>
      <w:r w:rsidRPr="00B677D1">
        <w:rPr>
          <w:lang w:val="ru-RU"/>
        </w:rPr>
        <w:br/>
        <w:t xml:space="preserve"># пароль: </w:t>
      </w:r>
      <w:r>
        <w:t>P</w:t>
      </w:r>
      <w:r w:rsidRPr="00B677D1">
        <w:rPr>
          <w:lang w:val="ru-RU"/>
        </w:rPr>
        <w:t>@</w:t>
      </w:r>
      <w:proofErr w:type="spellStart"/>
      <w:r>
        <w:t>ssw</w:t>
      </w:r>
      <w:proofErr w:type="spellEnd"/>
      <w:r w:rsidRPr="00B677D1">
        <w:rPr>
          <w:lang w:val="ru-RU"/>
        </w:rPr>
        <w:t>0</w:t>
      </w:r>
      <w:proofErr w:type="spellStart"/>
      <w:r>
        <w:t>rd</w:t>
      </w:r>
      <w:proofErr w:type="spellEnd"/>
      <w:r w:rsidRPr="00B677D1">
        <w:rPr>
          <w:lang w:val="ru-RU"/>
        </w:rPr>
        <w:br/>
        <w:t xml:space="preserve"># </w:t>
      </w:r>
      <w:r>
        <w:t>host</w:t>
      </w:r>
      <w:r w:rsidRPr="00B677D1">
        <w:rPr>
          <w:lang w:val="ru-RU"/>
        </w:rPr>
        <w:t xml:space="preserve">: </w:t>
      </w:r>
      <w:r>
        <w:t>localhost</w:t>
      </w:r>
      <w:r w:rsidRPr="00B677D1">
        <w:rPr>
          <w:lang w:val="ru-RU"/>
        </w:rPr>
        <w:br/>
      </w:r>
    </w:p>
    <w:p w14:paraId="507DF655" w14:textId="77777777" w:rsidR="00B677D1" w:rsidRDefault="00B677D1" w:rsidP="00B677D1">
      <w:pPr>
        <w:pStyle w:val="aff8"/>
        <w:spacing w:after="40"/>
      </w:pP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mariadb</w:t>
      </w:r>
      <w:proofErr w:type="spellEnd"/>
      <w:r>
        <w:br/>
      </w:r>
      <w:proofErr w:type="spellStart"/>
      <w:r>
        <w:t>mariadb</w:t>
      </w:r>
      <w:proofErr w:type="spellEnd"/>
      <w:r>
        <w:t xml:space="preserve"> -u root</w:t>
      </w:r>
      <w:r>
        <w:br/>
      </w:r>
    </w:p>
    <w:p w14:paraId="0B5FFCBD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В </w:t>
      </w:r>
      <w:r>
        <w:t>MariaDB</w:t>
      </w:r>
      <w:r w:rsidRPr="00B677D1">
        <w:rPr>
          <w:lang w:val="ru-RU"/>
        </w:rPr>
        <w:t xml:space="preserve"> ввести по строкам:</w:t>
      </w:r>
    </w:p>
    <w:p w14:paraId="7C6F9AAD" w14:textId="77777777" w:rsidR="00B677D1" w:rsidRDefault="00B677D1" w:rsidP="00B677D1">
      <w:pPr>
        <w:pStyle w:val="aff8"/>
        <w:spacing w:after="40"/>
      </w:pPr>
      <w:r>
        <w:t xml:space="preserve">CREATE DATABASE </w:t>
      </w:r>
      <w:proofErr w:type="spellStart"/>
      <w:r>
        <w:t>webdb</w:t>
      </w:r>
      <w:proofErr w:type="spellEnd"/>
      <w:r>
        <w:t>;</w:t>
      </w:r>
      <w:r>
        <w:br/>
        <w:t>CREATE USER '</w:t>
      </w:r>
      <w:proofErr w:type="spellStart"/>
      <w:r>
        <w:t>web'@'localhost</w:t>
      </w:r>
      <w:proofErr w:type="spellEnd"/>
      <w:r>
        <w:t>' IDENTIFIED BY 'P@ssw0rd';</w:t>
      </w:r>
      <w:r>
        <w:br/>
        <w:t>GRANT ALL PRIVILEGES ON webdb.* TO '</w:t>
      </w:r>
      <w:proofErr w:type="spellStart"/>
      <w:r>
        <w:t>web'@'localhost</w:t>
      </w:r>
      <w:proofErr w:type="spellEnd"/>
      <w:r>
        <w:t>' WITH GRANT OPTION;</w:t>
      </w:r>
      <w:r>
        <w:br/>
        <w:t>FLUSH PRIVILEGES;</w:t>
      </w:r>
      <w:r>
        <w:br/>
        <w:t>EXIT;</w:t>
      </w:r>
      <w:r>
        <w:br/>
      </w:r>
    </w:p>
    <w:p w14:paraId="608DCBA4" w14:textId="77777777" w:rsidR="00B677D1" w:rsidRDefault="00B677D1" w:rsidP="00B677D1">
      <w:pPr>
        <w:pStyle w:val="aff8"/>
        <w:spacing w:after="40"/>
      </w:pPr>
      <w:proofErr w:type="spellStart"/>
      <w:r>
        <w:t>mariadb</w:t>
      </w:r>
      <w:proofErr w:type="spellEnd"/>
      <w:r>
        <w:t xml:space="preserve"> -u web -p -D </w:t>
      </w:r>
      <w:proofErr w:type="spellStart"/>
      <w:r>
        <w:t>webdb</w:t>
      </w:r>
      <w:proofErr w:type="spellEnd"/>
      <w:r>
        <w:t xml:space="preserve"> &lt; /</w:t>
      </w:r>
      <w:proofErr w:type="spellStart"/>
      <w:r>
        <w:t>mnt</w:t>
      </w:r>
      <w:proofErr w:type="spellEnd"/>
      <w:r>
        <w:t>/web/</w:t>
      </w:r>
      <w:proofErr w:type="spellStart"/>
      <w:r>
        <w:t>dump.sql</w:t>
      </w:r>
      <w:proofErr w:type="spellEnd"/>
      <w:r>
        <w:br/>
      </w:r>
      <w:proofErr w:type="spellStart"/>
      <w:r>
        <w:t>systemctl</w:t>
      </w:r>
      <w:proofErr w:type="spellEnd"/>
      <w:r>
        <w:t xml:space="preserve"> enable --now httpd2</w:t>
      </w:r>
      <w:r>
        <w:br/>
        <w:t>curl http://127.0.0.1</w:t>
      </w:r>
      <w:r>
        <w:br/>
        <w:t>curl http://192.168.1.2</w:t>
      </w:r>
      <w:r>
        <w:br/>
      </w:r>
    </w:p>
    <w:p w14:paraId="3ACA48E4" w14:textId="77777777" w:rsidR="00B677D1" w:rsidRDefault="00B677D1" w:rsidP="00B677D1">
      <w:r>
        <w:rPr>
          <w:b/>
          <w:sz w:val="24"/>
        </w:rPr>
        <w:t xml:space="preserve">2.5 BR-SRV: Samba DC, </w:t>
      </w:r>
      <w:proofErr w:type="spellStart"/>
      <w:r>
        <w:rPr>
          <w:b/>
          <w:sz w:val="24"/>
        </w:rPr>
        <w:t>пользователи</w:t>
      </w:r>
      <w:proofErr w:type="spellEnd"/>
      <w:r>
        <w:rPr>
          <w:b/>
          <w:sz w:val="24"/>
        </w:rPr>
        <w:t>, Ansible, Docker</w:t>
      </w:r>
    </w:p>
    <w:p w14:paraId="7D5B2565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1) </w:t>
      </w:r>
      <w:r>
        <w:t>Samba</w:t>
      </w:r>
      <w:r w:rsidRPr="00B677D1">
        <w:rPr>
          <w:lang w:val="ru-RU"/>
        </w:rPr>
        <w:t xml:space="preserve"> </w:t>
      </w:r>
      <w:r>
        <w:t>DC</w:t>
      </w:r>
      <w:r w:rsidRPr="00B677D1">
        <w:rPr>
          <w:lang w:val="ru-RU"/>
        </w:rPr>
        <w:t xml:space="preserve">. Пароль администратора домена при </w:t>
      </w:r>
      <w:r>
        <w:t>provision</w:t>
      </w:r>
      <w:r w:rsidRPr="00B677D1">
        <w:rPr>
          <w:lang w:val="ru-RU"/>
        </w:rPr>
        <w:t xml:space="preserve"> задай </w:t>
      </w:r>
      <w:r>
        <w:t>P</w:t>
      </w:r>
      <w:r w:rsidRPr="00B677D1">
        <w:rPr>
          <w:lang w:val="ru-RU"/>
        </w:rPr>
        <w:t>@</w:t>
      </w:r>
      <w:proofErr w:type="spellStart"/>
      <w:r>
        <w:t>ssw</w:t>
      </w:r>
      <w:proofErr w:type="spellEnd"/>
      <w:r w:rsidRPr="00B677D1">
        <w:rPr>
          <w:lang w:val="ru-RU"/>
        </w:rPr>
        <w:t>0</w:t>
      </w:r>
      <w:proofErr w:type="spellStart"/>
      <w:r>
        <w:t>rd</w:t>
      </w:r>
      <w:proofErr w:type="spellEnd"/>
      <w:r w:rsidRPr="00B677D1">
        <w:rPr>
          <w:lang w:val="ru-RU"/>
        </w:rPr>
        <w:t>, чтобы потом не путаться.</w:t>
      </w:r>
    </w:p>
    <w:p w14:paraId="2CB69A57" w14:textId="77777777" w:rsidR="00B677D1" w:rsidRDefault="00B677D1" w:rsidP="00B677D1">
      <w:pPr>
        <w:pStyle w:val="aff8"/>
        <w:spacing w:after="40"/>
      </w:pPr>
      <w:r>
        <w:t>apt-get update</w:t>
      </w:r>
      <w:r>
        <w:br/>
        <w:t>apt-get install -y task-samba-dc</w:t>
      </w:r>
      <w:r>
        <w:br/>
      </w:r>
      <w:r>
        <w:lastRenderedPageBreak/>
        <w:t>rm -f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  <w:r>
        <w:br/>
        <w:t>samba-tool domain provision</w:t>
      </w:r>
      <w:r>
        <w:br/>
      </w:r>
    </w:p>
    <w:p w14:paraId="744BBED0" w14:textId="77777777" w:rsidR="00B677D1" w:rsidRDefault="00B677D1" w:rsidP="00B677D1">
      <w:pPr>
        <w:spacing w:after="6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вопросах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 Realm = AU-TEAM.IRPO, Domain = AU-TEAM, Server Role = dc, DNS backend = SAMBA_INTERNAL, DNS forwarder = 192.168.1.2.</w:t>
      </w:r>
    </w:p>
    <w:p w14:paraId="18E42F25" w14:textId="77777777" w:rsidR="00B677D1" w:rsidRDefault="00B677D1" w:rsidP="00B677D1">
      <w:pPr>
        <w:pStyle w:val="aff8"/>
        <w:spacing w:after="40"/>
      </w:pPr>
      <w:r>
        <w:t>cp /var/lib/samba/private/krb5.conf /</w:t>
      </w:r>
      <w:proofErr w:type="spellStart"/>
      <w:r>
        <w:t>etc</w:t>
      </w:r>
      <w:proofErr w:type="spellEnd"/>
      <w:r>
        <w:t>/krb5.conf</w:t>
      </w:r>
      <w:r>
        <w:br/>
      </w:r>
      <w:proofErr w:type="spellStart"/>
      <w:r>
        <w:t>systemctl</w:t>
      </w:r>
      <w:proofErr w:type="spellEnd"/>
      <w:r>
        <w:t xml:space="preserve"> disable bind --now</w:t>
      </w:r>
      <w:r>
        <w:br/>
      </w:r>
      <w:proofErr w:type="spellStart"/>
      <w:r>
        <w:t>mcedit</w:t>
      </w:r>
      <w:proofErr w:type="spellEnd"/>
      <w:r>
        <w:t xml:space="preserve">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  <w:r>
        <w:br/>
      </w:r>
    </w:p>
    <w:p w14:paraId="04F16268" w14:textId="77777777" w:rsidR="00B677D1" w:rsidRDefault="00B677D1" w:rsidP="00B677D1">
      <w:pPr>
        <w:spacing w:after="60"/>
      </w:pPr>
      <w:r>
        <w:t xml:space="preserve">В </w:t>
      </w:r>
      <w:proofErr w:type="spellStart"/>
      <w:r>
        <w:t>блок</w:t>
      </w:r>
      <w:proofErr w:type="spellEnd"/>
      <w:r>
        <w:t xml:space="preserve"> [global] </w:t>
      </w:r>
      <w:proofErr w:type="spellStart"/>
      <w:r>
        <w:t>добавить</w:t>
      </w:r>
      <w:proofErr w:type="spellEnd"/>
      <w:r>
        <w:t>:</w:t>
      </w:r>
    </w:p>
    <w:p w14:paraId="3B58D998" w14:textId="77777777" w:rsidR="00B677D1" w:rsidRDefault="00B677D1" w:rsidP="00B677D1">
      <w:pPr>
        <w:pStyle w:val="aff8"/>
        <w:spacing w:after="40"/>
      </w:pPr>
      <w:r>
        <w:t>interfaces = lo ens18</w:t>
      </w:r>
      <w:r>
        <w:br/>
        <w:t>bind interfaces only = yes</w:t>
      </w:r>
      <w:r>
        <w:br/>
      </w:r>
    </w:p>
    <w:p w14:paraId="5AA05D55" w14:textId="77777777" w:rsidR="00B677D1" w:rsidRDefault="00B677D1" w:rsidP="00B677D1">
      <w:pPr>
        <w:pStyle w:val="aff8"/>
        <w:spacing w:after="40"/>
      </w:pPr>
      <w:proofErr w:type="spellStart"/>
      <w:r>
        <w:t>systemctl</w:t>
      </w:r>
      <w:proofErr w:type="spellEnd"/>
      <w:r>
        <w:t xml:space="preserve"> enable samba --now</w:t>
      </w:r>
      <w:r>
        <w:br/>
      </w:r>
      <w:proofErr w:type="spellStart"/>
      <w:r>
        <w:t>systemctl</w:t>
      </w:r>
      <w:proofErr w:type="spellEnd"/>
      <w:r>
        <w:t xml:space="preserve"> restart samba</w:t>
      </w:r>
      <w:r>
        <w:br/>
        <w:t>samba-tool domain info 127.0.0.1</w:t>
      </w:r>
      <w:r>
        <w:br/>
      </w:r>
    </w:p>
    <w:p w14:paraId="552959CC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2) Пользователи домена и группа </w:t>
      </w:r>
      <w:proofErr w:type="spellStart"/>
      <w:r>
        <w:t>hq</w:t>
      </w:r>
      <w:proofErr w:type="spellEnd"/>
      <w:r w:rsidRPr="00B677D1">
        <w:rPr>
          <w:lang w:val="ru-RU"/>
        </w:rPr>
        <w:t>.</w:t>
      </w:r>
    </w:p>
    <w:p w14:paraId="2E66D1BC" w14:textId="77777777" w:rsidR="00B677D1" w:rsidRDefault="00B677D1" w:rsidP="00B677D1">
      <w:pPr>
        <w:pStyle w:val="aff8"/>
        <w:spacing w:after="40"/>
      </w:pPr>
      <w:r>
        <w:t xml:space="preserve">samba-tool group add </w:t>
      </w:r>
      <w:proofErr w:type="spellStart"/>
      <w:r>
        <w:t>hq</w:t>
      </w:r>
      <w:proofErr w:type="spellEnd"/>
      <w:r>
        <w:br/>
        <w:t>samba-tool user create hquser1 P@ssw0rd</w:t>
      </w:r>
      <w:r>
        <w:br/>
        <w:t>samba-tool user create hquser2 P@ssw0rd</w:t>
      </w:r>
      <w:r>
        <w:br/>
        <w:t>samba-tool user create hquser3 P@ssw0rd</w:t>
      </w:r>
      <w:r>
        <w:br/>
        <w:t>samba-tool user create hquser4 P@ssw0rd</w:t>
      </w:r>
      <w:r>
        <w:br/>
        <w:t>samba-tool user create hquser5 P@ssw0rd</w:t>
      </w:r>
      <w:r>
        <w:br/>
        <w:t xml:space="preserve">samba-tool group </w:t>
      </w:r>
      <w:proofErr w:type="spellStart"/>
      <w:r>
        <w:t>addmembers</w:t>
      </w:r>
      <w:proofErr w:type="spellEnd"/>
      <w:r>
        <w:t xml:space="preserve"> </w:t>
      </w:r>
      <w:proofErr w:type="spellStart"/>
      <w:r>
        <w:t>hq</w:t>
      </w:r>
      <w:proofErr w:type="spellEnd"/>
      <w:r>
        <w:t xml:space="preserve"> hquser1,hquser2,hquser3,hquser4,hquser5</w:t>
      </w:r>
      <w:r>
        <w:br/>
        <w:t xml:space="preserve">samba-tool group </w:t>
      </w:r>
      <w:proofErr w:type="spellStart"/>
      <w:r>
        <w:t>listmembers</w:t>
      </w:r>
      <w:proofErr w:type="spellEnd"/>
      <w:r>
        <w:t xml:space="preserve"> </w:t>
      </w:r>
      <w:proofErr w:type="spellStart"/>
      <w:r>
        <w:t>hq</w:t>
      </w:r>
      <w:proofErr w:type="spellEnd"/>
      <w:r>
        <w:br/>
      </w:r>
    </w:p>
    <w:p w14:paraId="3988DEFB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Если </w:t>
      </w:r>
      <w:r>
        <w:t>HQ</w:t>
      </w:r>
      <w:r w:rsidRPr="00B677D1">
        <w:rPr>
          <w:lang w:val="ru-RU"/>
        </w:rPr>
        <w:t>-</w:t>
      </w:r>
      <w:r>
        <w:t>CLI</w:t>
      </w:r>
      <w:r w:rsidRPr="00B677D1">
        <w:rPr>
          <w:lang w:val="ru-RU"/>
        </w:rPr>
        <w:t xml:space="preserve"> не видит домен, на </w:t>
      </w:r>
      <w:r>
        <w:t>HQ</w:t>
      </w:r>
      <w:r w:rsidRPr="00B677D1">
        <w:rPr>
          <w:lang w:val="ru-RU"/>
        </w:rPr>
        <w:t>-</w:t>
      </w:r>
      <w:r>
        <w:t>SRV</w:t>
      </w:r>
      <w:r w:rsidRPr="00B677D1">
        <w:rPr>
          <w:lang w:val="ru-RU"/>
        </w:rPr>
        <w:t xml:space="preserve"> в </w:t>
      </w:r>
      <w:proofErr w:type="spellStart"/>
      <w:r>
        <w:t>dnsmasq</w:t>
      </w:r>
      <w:proofErr w:type="spellEnd"/>
      <w:r w:rsidRPr="00B677D1">
        <w:rPr>
          <w:lang w:val="ru-RU"/>
        </w:rPr>
        <w:t xml:space="preserve"> добавить пересылку запросов домена на </w:t>
      </w:r>
      <w:r>
        <w:t>BR</w:t>
      </w:r>
      <w:r w:rsidRPr="00B677D1">
        <w:rPr>
          <w:lang w:val="ru-RU"/>
        </w:rPr>
        <w:t>-</w:t>
      </w:r>
      <w:r>
        <w:t>SRV</w:t>
      </w:r>
      <w:r w:rsidRPr="00B677D1">
        <w:rPr>
          <w:lang w:val="ru-RU"/>
        </w:rPr>
        <w:t>:</w:t>
      </w:r>
    </w:p>
    <w:p w14:paraId="52DF1A2D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proofErr w:type="spellStart"/>
      <w:r>
        <w:t>mcedit</w:t>
      </w:r>
      <w:proofErr w:type="spellEnd"/>
      <w:r w:rsidRPr="00B677D1">
        <w:rPr>
          <w:lang w:val="ru-RU"/>
        </w:rPr>
        <w:t xml:space="preserve">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dnsmasq</w:t>
      </w:r>
      <w:proofErr w:type="spellEnd"/>
      <w:r w:rsidRPr="00B677D1">
        <w:rPr>
          <w:lang w:val="ru-RU"/>
        </w:rPr>
        <w:t>.</w:t>
      </w:r>
      <w:r>
        <w:t>conf</w:t>
      </w:r>
      <w:r w:rsidRPr="00B677D1">
        <w:rPr>
          <w:lang w:val="ru-RU"/>
        </w:rPr>
        <w:br/>
        <w:t># добавить в конец:</w:t>
      </w:r>
      <w:r w:rsidRPr="00B677D1">
        <w:rPr>
          <w:lang w:val="ru-RU"/>
        </w:rPr>
        <w:br/>
      </w:r>
      <w:r>
        <w:t>server</w:t>
      </w:r>
      <w:r w:rsidRPr="00B677D1">
        <w:rPr>
          <w:lang w:val="ru-RU"/>
        </w:rPr>
        <w:t>=/</w:t>
      </w:r>
      <w:r>
        <w:t>au</w:t>
      </w:r>
      <w:r w:rsidRPr="00B677D1">
        <w:rPr>
          <w:lang w:val="ru-RU"/>
        </w:rPr>
        <w:t>-</w:t>
      </w:r>
      <w:r>
        <w:t>team</w:t>
      </w:r>
      <w:r w:rsidRPr="00B677D1">
        <w:rPr>
          <w:lang w:val="ru-RU"/>
        </w:rPr>
        <w:t>.</w:t>
      </w:r>
      <w:proofErr w:type="spellStart"/>
      <w:r>
        <w:t>irpo</w:t>
      </w:r>
      <w:proofErr w:type="spellEnd"/>
      <w:r w:rsidRPr="00B677D1">
        <w:rPr>
          <w:lang w:val="ru-RU"/>
        </w:rPr>
        <w:t>/192.168.3.2</w:t>
      </w:r>
      <w:r w:rsidRPr="00B677D1">
        <w:rPr>
          <w:lang w:val="ru-RU"/>
        </w:rPr>
        <w:br/>
      </w:r>
      <w:proofErr w:type="spellStart"/>
      <w:r>
        <w:t>systemctl</w:t>
      </w:r>
      <w:proofErr w:type="spellEnd"/>
      <w:r w:rsidRPr="00B677D1">
        <w:rPr>
          <w:lang w:val="ru-RU"/>
        </w:rPr>
        <w:t xml:space="preserve"> </w:t>
      </w:r>
      <w:r>
        <w:t>restart</w:t>
      </w:r>
      <w:r w:rsidRPr="00B677D1">
        <w:rPr>
          <w:lang w:val="ru-RU"/>
        </w:rPr>
        <w:t xml:space="preserve"> </w:t>
      </w:r>
      <w:proofErr w:type="spellStart"/>
      <w:r>
        <w:t>dnsmasq</w:t>
      </w:r>
      <w:proofErr w:type="spellEnd"/>
      <w:r w:rsidRPr="00B677D1">
        <w:rPr>
          <w:lang w:val="ru-RU"/>
        </w:rPr>
        <w:br/>
      </w:r>
    </w:p>
    <w:p w14:paraId="53FC05C4" w14:textId="77777777" w:rsidR="00B677D1" w:rsidRDefault="00B677D1" w:rsidP="00B677D1">
      <w:pPr>
        <w:spacing w:after="60"/>
      </w:pPr>
      <w:r>
        <w:t xml:space="preserve">3) Ansible </w:t>
      </w:r>
      <w:proofErr w:type="spellStart"/>
      <w:r>
        <w:t>на</w:t>
      </w:r>
      <w:proofErr w:type="spellEnd"/>
      <w:r>
        <w:t xml:space="preserve"> BR-SRV. </w:t>
      </w:r>
      <w:proofErr w:type="spellStart"/>
      <w:r>
        <w:t>Рабочий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 /</w:t>
      </w:r>
      <w:proofErr w:type="spellStart"/>
      <w:r>
        <w:t>etc</w:t>
      </w:r>
      <w:proofErr w:type="spellEnd"/>
      <w:r>
        <w:t>/ansible.</w:t>
      </w:r>
    </w:p>
    <w:p w14:paraId="06760CBE" w14:textId="77777777" w:rsidR="00B677D1" w:rsidRDefault="00B677D1" w:rsidP="00B677D1">
      <w:pPr>
        <w:pStyle w:val="aff8"/>
        <w:spacing w:after="40"/>
      </w:pPr>
      <w:r>
        <w:t>apt-get update</w:t>
      </w:r>
      <w:r>
        <w:br/>
        <w:t xml:space="preserve">apt-get install -y ansible </w:t>
      </w:r>
      <w:proofErr w:type="spellStart"/>
      <w:r>
        <w:t>sshpass</w:t>
      </w:r>
      <w:proofErr w:type="spellEnd"/>
      <w:r>
        <w:br/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/ansible</w:t>
      </w:r>
      <w:r>
        <w:br/>
      </w:r>
      <w:proofErr w:type="spellStart"/>
      <w:r>
        <w:t>mcedit</w:t>
      </w:r>
      <w:proofErr w:type="spellEnd"/>
      <w:r>
        <w:t xml:space="preserve"> /</w:t>
      </w:r>
      <w:proofErr w:type="spellStart"/>
      <w:r>
        <w:t>etc</w:t>
      </w:r>
      <w:proofErr w:type="spellEnd"/>
      <w:r>
        <w:t>/ansible/</w:t>
      </w:r>
      <w:proofErr w:type="spellStart"/>
      <w:r>
        <w:t>ansible.cfg</w:t>
      </w:r>
      <w:proofErr w:type="spellEnd"/>
      <w:r>
        <w:br/>
      </w:r>
    </w:p>
    <w:p w14:paraId="79D39502" w14:textId="77777777" w:rsidR="00B677D1" w:rsidRDefault="00B677D1" w:rsidP="00B677D1">
      <w:pPr>
        <w:spacing w:after="60"/>
      </w:pPr>
      <w:r>
        <w:t>В /</w:t>
      </w:r>
      <w:proofErr w:type="spellStart"/>
      <w:r>
        <w:t>etc</w:t>
      </w:r>
      <w:proofErr w:type="spellEnd"/>
      <w:r>
        <w:t>/ansible/</w:t>
      </w:r>
      <w:proofErr w:type="spellStart"/>
      <w:r>
        <w:t>ansible.cfg</w:t>
      </w:r>
      <w:proofErr w:type="spellEnd"/>
      <w:r>
        <w:t xml:space="preserve"> </w:t>
      </w:r>
      <w:proofErr w:type="spellStart"/>
      <w:r>
        <w:t>вписать</w:t>
      </w:r>
      <w:proofErr w:type="spellEnd"/>
      <w:r>
        <w:t>:</w:t>
      </w:r>
    </w:p>
    <w:p w14:paraId="45087293" w14:textId="77777777" w:rsidR="00B677D1" w:rsidRDefault="00B677D1" w:rsidP="00B677D1">
      <w:pPr>
        <w:pStyle w:val="aff8"/>
        <w:spacing w:after="40"/>
      </w:pPr>
      <w:r>
        <w:t>[defaults]</w:t>
      </w:r>
      <w:r>
        <w:br/>
      </w:r>
      <w:proofErr w:type="spellStart"/>
      <w:r>
        <w:t>host_key_checking</w:t>
      </w:r>
      <w:proofErr w:type="spellEnd"/>
      <w:r>
        <w:t xml:space="preserve"> = False</w:t>
      </w:r>
      <w:r>
        <w:br/>
        <w:t>inventory = /</w:t>
      </w:r>
      <w:proofErr w:type="spellStart"/>
      <w:r>
        <w:t>etc</w:t>
      </w:r>
      <w:proofErr w:type="spellEnd"/>
      <w:r>
        <w:t>/ansible/hosts</w:t>
      </w:r>
      <w:r>
        <w:br/>
      </w:r>
    </w:p>
    <w:p w14:paraId="70204D30" w14:textId="77777777" w:rsidR="00B677D1" w:rsidRDefault="00B677D1" w:rsidP="00B677D1">
      <w:pPr>
        <w:pStyle w:val="aff8"/>
        <w:spacing w:after="40"/>
      </w:pPr>
      <w:proofErr w:type="spellStart"/>
      <w:r>
        <w:t>mcedit</w:t>
      </w:r>
      <w:proofErr w:type="spellEnd"/>
      <w:r>
        <w:t xml:space="preserve"> /</w:t>
      </w:r>
      <w:proofErr w:type="spellStart"/>
      <w:r>
        <w:t>etc</w:t>
      </w:r>
      <w:proofErr w:type="spellEnd"/>
      <w:r>
        <w:t>/ansible/hosts</w:t>
      </w:r>
      <w:r>
        <w:br/>
      </w:r>
    </w:p>
    <w:p w14:paraId="223E17D6" w14:textId="77777777" w:rsidR="00B677D1" w:rsidRDefault="00B677D1" w:rsidP="00B677D1">
      <w:pPr>
        <w:spacing w:after="60"/>
      </w:pPr>
      <w:r>
        <w:t>В /</w:t>
      </w:r>
      <w:proofErr w:type="spellStart"/>
      <w:r>
        <w:t>etc</w:t>
      </w:r>
      <w:proofErr w:type="spellEnd"/>
      <w:r>
        <w:t xml:space="preserve">/ansible/hosts </w:t>
      </w:r>
      <w:proofErr w:type="spellStart"/>
      <w:r>
        <w:t>вписать</w:t>
      </w:r>
      <w:proofErr w:type="spellEnd"/>
      <w:r>
        <w:t>:</w:t>
      </w:r>
    </w:p>
    <w:p w14:paraId="432527B6" w14:textId="77777777" w:rsidR="00B677D1" w:rsidRDefault="00B677D1" w:rsidP="00B677D1">
      <w:pPr>
        <w:pStyle w:val="aff8"/>
        <w:spacing w:after="40"/>
      </w:pPr>
      <w:r>
        <w:t>[routers]</w:t>
      </w:r>
      <w:r>
        <w:br/>
      </w:r>
      <w:proofErr w:type="spellStart"/>
      <w:r>
        <w:t>hq-rtr</w:t>
      </w:r>
      <w:proofErr w:type="spellEnd"/>
      <w:r>
        <w:t xml:space="preserve"> </w:t>
      </w:r>
      <w:proofErr w:type="spellStart"/>
      <w:r>
        <w:t>ansible_host</w:t>
      </w:r>
      <w:proofErr w:type="spellEnd"/>
      <w:r>
        <w:t xml:space="preserve">=10.0.0.1 </w:t>
      </w:r>
      <w:proofErr w:type="spellStart"/>
      <w:r>
        <w:t>ansible_user</w:t>
      </w:r>
      <w:proofErr w:type="spellEnd"/>
      <w:r>
        <w:t>=</w:t>
      </w:r>
      <w:proofErr w:type="spellStart"/>
      <w:r>
        <w:t>net_admin</w:t>
      </w:r>
      <w:proofErr w:type="spellEnd"/>
      <w:r>
        <w:t xml:space="preserve"> </w:t>
      </w:r>
      <w:proofErr w:type="spellStart"/>
      <w:r>
        <w:t>ansible_password</w:t>
      </w:r>
      <w:proofErr w:type="spellEnd"/>
      <w:r>
        <w:t>=P@ssw0rd</w:t>
      </w:r>
      <w:r>
        <w:br/>
      </w:r>
      <w:proofErr w:type="spellStart"/>
      <w:r>
        <w:t>br-rtr</w:t>
      </w:r>
      <w:proofErr w:type="spellEnd"/>
      <w:r>
        <w:t xml:space="preserve"> </w:t>
      </w:r>
      <w:proofErr w:type="spellStart"/>
      <w:r>
        <w:t>ansible_host</w:t>
      </w:r>
      <w:proofErr w:type="spellEnd"/>
      <w:r>
        <w:t xml:space="preserve">=10.0.0.2 </w:t>
      </w:r>
      <w:proofErr w:type="spellStart"/>
      <w:r>
        <w:t>ansible_user</w:t>
      </w:r>
      <w:proofErr w:type="spellEnd"/>
      <w:r>
        <w:t>=</w:t>
      </w:r>
      <w:proofErr w:type="spellStart"/>
      <w:r>
        <w:t>net_admin</w:t>
      </w:r>
      <w:proofErr w:type="spellEnd"/>
      <w:r>
        <w:t xml:space="preserve"> </w:t>
      </w:r>
      <w:proofErr w:type="spellStart"/>
      <w:r>
        <w:t>ansible_password</w:t>
      </w:r>
      <w:proofErr w:type="spellEnd"/>
      <w:r>
        <w:t>=P@ssw0rd</w:t>
      </w:r>
      <w:r>
        <w:br/>
      </w:r>
      <w:r>
        <w:br/>
        <w:t>[servers]</w:t>
      </w:r>
      <w:r>
        <w:br/>
      </w:r>
      <w:proofErr w:type="spellStart"/>
      <w:r>
        <w:t>hq-srv</w:t>
      </w:r>
      <w:proofErr w:type="spellEnd"/>
      <w:r>
        <w:t xml:space="preserve"> </w:t>
      </w:r>
      <w:proofErr w:type="spellStart"/>
      <w:r>
        <w:t>ansible_host</w:t>
      </w:r>
      <w:proofErr w:type="spellEnd"/>
      <w:r>
        <w:t xml:space="preserve">=192.168.1.2 </w:t>
      </w:r>
      <w:proofErr w:type="spellStart"/>
      <w:r>
        <w:t>ansible_user</w:t>
      </w:r>
      <w:proofErr w:type="spellEnd"/>
      <w:r>
        <w:t>=</w:t>
      </w:r>
      <w:proofErr w:type="spellStart"/>
      <w:r>
        <w:t>sshuser</w:t>
      </w:r>
      <w:proofErr w:type="spellEnd"/>
      <w:r>
        <w:t xml:space="preserve"> </w:t>
      </w:r>
      <w:proofErr w:type="spellStart"/>
      <w:r>
        <w:t>ansible_password</w:t>
      </w:r>
      <w:proofErr w:type="spellEnd"/>
      <w:r>
        <w:t xml:space="preserve">=P@ssw0rd </w:t>
      </w:r>
      <w:proofErr w:type="spellStart"/>
      <w:r>
        <w:t>ansible_port</w:t>
      </w:r>
      <w:proofErr w:type="spellEnd"/>
      <w:r>
        <w:t>=2026</w:t>
      </w:r>
      <w:r>
        <w:br/>
      </w:r>
      <w:r>
        <w:br/>
        <w:t>[clients]</w:t>
      </w:r>
      <w:r>
        <w:br/>
      </w:r>
      <w:proofErr w:type="spellStart"/>
      <w:r>
        <w:t>hq</w:t>
      </w:r>
      <w:proofErr w:type="spellEnd"/>
      <w:r>
        <w:t xml:space="preserve">-cli </w:t>
      </w:r>
      <w:proofErr w:type="spellStart"/>
      <w:r>
        <w:t>ansible_host</w:t>
      </w:r>
      <w:proofErr w:type="spellEnd"/>
      <w:r>
        <w:t xml:space="preserve">=192.168.2.2 </w:t>
      </w:r>
      <w:proofErr w:type="spellStart"/>
      <w:r>
        <w:t>ansible_user</w:t>
      </w:r>
      <w:proofErr w:type="spellEnd"/>
      <w:r>
        <w:t xml:space="preserve">=user </w:t>
      </w:r>
      <w:proofErr w:type="spellStart"/>
      <w:r>
        <w:t>ansible_password</w:t>
      </w:r>
      <w:proofErr w:type="spellEnd"/>
      <w:r>
        <w:t>=P@ssw0rd</w:t>
      </w:r>
      <w:r>
        <w:br/>
      </w:r>
    </w:p>
    <w:p w14:paraId="03714916" w14:textId="77777777" w:rsidR="00B677D1" w:rsidRDefault="00B677D1" w:rsidP="00B677D1">
      <w:pPr>
        <w:pStyle w:val="aff8"/>
        <w:spacing w:after="40"/>
      </w:pPr>
      <w:r>
        <w:t>ansible all -m ping</w:t>
      </w:r>
      <w:r>
        <w:br/>
      </w:r>
    </w:p>
    <w:p w14:paraId="2C0D8DE9" w14:textId="77777777" w:rsidR="00B677D1" w:rsidRDefault="00B677D1" w:rsidP="00B677D1">
      <w:pPr>
        <w:spacing w:after="60"/>
      </w:pPr>
      <w:proofErr w:type="spellStart"/>
      <w:r>
        <w:t>Если</w:t>
      </w:r>
      <w:proofErr w:type="spellEnd"/>
      <w:r>
        <w:t xml:space="preserve"> HQ-CLI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pong, </w:t>
      </w:r>
      <w:proofErr w:type="spellStart"/>
      <w:r>
        <w:t>на</w:t>
      </w:r>
      <w:proofErr w:type="spellEnd"/>
      <w:r>
        <w:t xml:space="preserve"> HQ-CLI </w:t>
      </w:r>
      <w:proofErr w:type="spellStart"/>
      <w:r>
        <w:t>поставить</w:t>
      </w:r>
      <w:proofErr w:type="spellEnd"/>
      <w:r>
        <w:t xml:space="preserve"> SSH: apt-get install -y </w:t>
      </w:r>
      <w:proofErr w:type="spellStart"/>
      <w:r>
        <w:t>openssh</w:t>
      </w:r>
      <w:proofErr w:type="spellEnd"/>
      <w:r>
        <w:t xml:space="preserve">;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sshd</w:t>
      </w:r>
      <w:proofErr w:type="spellEnd"/>
      <w:r>
        <w:t xml:space="preserve"> --now.</w:t>
      </w:r>
    </w:p>
    <w:p w14:paraId="1F09F0F9" w14:textId="77777777" w:rsidR="00B677D1" w:rsidRDefault="00B677D1" w:rsidP="00B677D1">
      <w:pPr>
        <w:spacing w:after="60"/>
      </w:pPr>
      <w:r>
        <w:t xml:space="preserve">4) Docker </w:t>
      </w:r>
      <w:proofErr w:type="spellStart"/>
      <w:r>
        <w:t>testapp</w:t>
      </w:r>
      <w:proofErr w:type="spellEnd"/>
      <w:r>
        <w:t xml:space="preserve">. </w:t>
      </w:r>
      <w:proofErr w:type="spellStart"/>
      <w:r>
        <w:t>Additional.iso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подключен</w:t>
      </w:r>
      <w:proofErr w:type="spellEnd"/>
      <w:r>
        <w:t xml:space="preserve"> к BR-SRV.</w:t>
      </w:r>
    </w:p>
    <w:p w14:paraId="5B6E4551" w14:textId="77777777" w:rsidR="00B677D1" w:rsidRDefault="00B677D1" w:rsidP="00B677D1">
      <w:pPr>
        <w:pStyle w:val="aff8"/>
        <w:spacing w:after="40"/>
      </w:pPr>
      <w:proofErr w:type="spellStart"/>
      <w:r>
        <w:t>systemctl</w:t>
      </w:r>
      <w:proofErr w:type="spellEnd"/>
      <w:r>
        <w:t xml:space="preserve"> disable </w:t>
      </w:r>
      <w:proofErr w:type="spellStart"/>
      <w:r>
        <w:t>ahttpd</w:t>
      </w:r>
      <w:proofErr w:type="spellEnd"/>
      <w:r>
        <w:t xml:space="preserve"> --now</w:t>
      </w:r>
      <w:r>
        <w:br/>
        <w:t>apt-get install -y docker-engine docker-compose</w:t>
      </w:r>
      <w:r>
        <w:br/>
      </w:r>
      <w:proofErr w:type="spellStart"/>
      <w:r>
        <w:t>systemctl</w:t>
      </w:r>
      <w:proofErr w:type="spellEnd"/>
      <w:r>
        <w:t xml:space="preserve"> enable docker --now</w:t>
      </w:r>
      <w:r>
        <w:br/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add_cd</w:t>
      </w:r>
      <w:proofErr w:type="spellEnd"/>
      <w:r>
        <w:br/>
      </w:r>
      <w:r>
        <w:lastRenderedPageBreak/>
        <w:t>mount /dev/sr0 /</w:t>
      </w:r>
      <w:proofErr w:type="spellStart"/>
      <w:r>
        <w:t>mnt</w:t>
      </w:r>
      <w:proofErr w:type="spellEnd"/>
      <w:r>
        <w:t>/</w:t>
      </w:r>
      <w:proofErr w:type="spellStart"/>
      <w:r>
        <w:t>add_cd</w:t>
      </w:r>
      <w:proofErr w:type="spellEnd"/>
      <w:r>
        <w:br/>
        <w:t>cp -r /</w:t>
      </w:r>
      <w:proofErr w:type="spellStart"/>
      <w:r>
        <w:t>mnt</w:t>
      </w:r>
      <w:proofErr w:type="spellEnd"/>
      <w:r>
        <w:t>/</w:t>
      </w:r>
      <w:proofErr w:type="spellStart"/>
      <w:r>
        <w:t>add_cd</w:t>
      </w:r>
      <w:proofErr w:type="spellEnd"/>
      <w:r>
        <w:t>/docker /root/</w:t>
      </w:r>
      <w:r>
        <w:br/>
        <w:t>docker image load -</w:t>
      </w:r>
      <w:proofErr w:type="spellStart"/>
      <w:r>
        <w:t>i</w:t>
      </w:r>
      <w:proofErr w:type="spellEnd"/>
      <w:r>
        <w:t xml:space="preserve"> /root/docker/site_latest.tar</w:t>
      </w:r>
      <w:r>
        <w:br/>
        <w:t>docker image load -</w:t>
      </w:r>
      <w:proofErr w:type="spellStart"/>
      <w:r>
        <w:t>i</w:t>
      </w:r>
      <w:proofErr w:type="spellEnd"/>
      <w:r>
        <w:t xml:space="preserve"> /root/docker/mariadb_latest.tar</w:t>
      </w:r>
      <w:r>
        <w:br/>
        <w:t>docker images</w:t>
      </w:r>
      <w:r>
        <w:br/>
      </w:r>
      <w:proofErr w:type="spellStart"/>
      <w:r>
        <w:t>mkdir</w:t>
      </w:r>
      <w:proofErr w:type="spellEnd"/>
      <w:r>
        <w:t xml:space="preserve"> -p /root/</w:t>
      </w:r>
      <w:proofErr w:type="spellStart"/>
      <w:r>
        <w:t>testapp</w:t>
      </w:r>
      <w:proofErr w:type="spellEnd"/>
      <w:r>
        <w:br/>
        <w:t>cd /root/</w:t>
      </w:r>
      <w:proofErr w:type="spellStart"/>
      <w:r>
        <w:t>testapp</w:t>
      </w:r>
      <w:proofErr w:type="spellEnd"/>
      <w:r>
        <w:br/>
      </w:r>
      <w:proofErr w:type="spellStart"/>
      <w:r>
        <w:t>mcedit</w:t>
      </w:r>
      <w:proofErr w:type="spellEnd"/>
      <w:r>
        <w:t xml:space="preserve"> docker-</w:t>
      </w:r>
      <w:proofErr w:type="spellStart"/>
      <w:r>
        <w:t>compose.yaml</w:t>
      </w:r>
      <w:proofErr w:type="spellEnd"/>
      <w:r>
        <w:br/>
      </w:r>
    </w:p>
    <w:p w14:paraId="30660B7E" w14:textId="77777777" w:rsidR="00B677D1" w:rsidRPr="00B677D1" w:rsidRDefault="00B677D1" w:rsidP="00B677D1">
      <w:pPr>
        <w:spacing w:after="60"/>
        <w:rPr>
          <w:lang w:val="ru-RU"/>
        </w:rPr>
      </w:pPr>
      <w:r>
        <w:t>В docker-</w:t>
      </w:r>
      <w:proofErr w:type="spellStart"/>
      <w:r>
        <w:t>compose.yaml</w:t>
      </w:r>
      <w:proofErr w:type="spellEnd"/>
      <w:r>
        <w:t xml:space="preserve"> </w:t>
      </w:r>
      <w:proofErr w:type="spellStart"/>
      <w:r>
        <w:t>вписать</w:t>
      </w:r>
      <w:proofErr w:type="spellEnd"/>
      <w:r>
        <w:t xml:space="preserve">. </w:t>
      </w:r>
      <w:r w:rsidRPr="00B677D1">
        <w:rPr>
          <w:lang w:val="ru-RU"/>
        </w:rPr>
        <w:t xml:space="preserve">Отступы только пробелами, не </w:t>
      </w:r>
      <w:r>
        <w:t>Tab</w:t>
      </w:r>
      <w:r w:rsidRPr="00B677D1">
        <w:rPr>
          <w:lang w:val="ru-RU"/>
        </w:rPr>
        <w:t>.</w:t>
      </w:r>
    </w:p>
    <w:p w14:paraId="751AEC45" w14:textId="77777777" w:rsidR="00B677D1" w:rsidRDefault="00B677D1" w:rsidP="00B677D1">
      <w:pPr>
        <w:pStyle w:val="aff8"/>
        <w:spacing w:after="40"/>
        <w:rPr>
          <w:lang w:val="ru-RU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0C6DD3B" wp14:editId="0821DA22">
            <wp:extent cx="4038600" cy="5505450"/>
            <wp:effectExtent l="0" t="0" r="0" b="0"/>
            <wp:docPr id="101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5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CA650" w14:textId="07F8F6A6" w:rsidR="00B677D1" w:rsidRDefault="00B677D1" w:rsidP="00B677D1">
      <w:pPr>
        <w:pStyle w:val="aff8"/>
        <w:spacing w:after="40"/>
      </w:pPr>
      <w:r>
        <w:t>curl http://127.0.0.1:8080</w:t>
      </w:r>
      <w:r>
        <w:br/>
        <w:t>curl http://192.168.3.2:8080</w:t>
      </w:r>
      <w:r>
        <w:br/>
      </w:r>
    </w:p>
    <w:p w14:paraId="7B550B6C" w14:textId="77777777" w:rsidR="00B677D1" w:rsidRDefault="00B677D1" w:rsidP="00B677D1">
      <w:r>
        <w:rPr>
          <w:b/>
          <w:sz w:val="24"/>
        </w:rPr>
        <w:t xml:space="preserve">2.6 HQ-CLI: </w:t>
      </w:r>
      <w:proofErr w:type="spellStart"/>
      <w:r>
        <w:rPr>
          <w:b/>
          <w:sz w:val="24"/>
        </w:rPr>
        <w:t>домен</w:t>
      </w:r>
      <w:proofErr w:type="spellEnd"/>
      <w:r>
        <w:rPr>
          <w:b/>
          <w:sz w:val="24"/>
        </w:rPr>
        <w:t xml:space="preserve">, NFS,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для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hq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Яндекс</w:t>
      </w:r>
      <w:proofErr w:type="spellEnd"/>
      <w:r>
        <w:rPr>
          <w:b/>
          <w:sz w:val="24"/>
        </w:rPr>
        <w:t xml:space="preserve"> Браузер</w:t>
      </w:r>
    </w:p>
    <w:p w14:paraId="08A42F90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>1) Ввести машину в домен через графический центр управления.</w:t>
      </w:r>
    </w:p>
    <w:p w14:paraId="1DC16E92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acc</w:t>
      </w:r>
      <w:r w:rsidRPr="00B677D1">
        <w:rPr>
          <w:lang w:val="ru-RU"/>
        </w:rPr>
        <w:br/>
      </w:r>
    </w:p>
    <w:p w14:paraId="20BBA6EA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Дальше: Центр управления → Пользователи → Аутентификация → Домен </w:t>
      </w:r>
      <w:r>
        <w:t>Active</w:t>
      </w:r>
      <w:r w:rsidRPr="00B677D1">
        <w:rPr>
          <w:lang w:val="ru-RU"/>
        </w:rPr>
        <w:t xml:space="preserve"> </w:t>
      </w:r>
      <w:r>
        <w:t>Directory</w:t>
      </w:r>
      <w:r w:rsidRPr="00B677D1">
        <w:rPr>
          <w:lang w:val="ru-RU"/>
        </w:rPr>
        <w:t xml:space="preserve"> → домен </w:t>
      </w:r>
      <w:r>
        <w:t>au</w:t>
      </w:r>
      <w:r w:rsidRPr="00B677D1">
        <w:rPr>
          <w:lang w:val="ru-RU"/>
        </w:rPr>
        <w:t>-</w:t>
      </w:r>
      <w:r>
        <w:t>team</w:t>
      </w:r>
      <w:r w:rsidRPr="00B677D1">
        <w:rPr>
          <w:lang w:val="ru-RU"/>
        </w:rPr>
        <w:t>.</w:t>
      </w:r>
      <w:proofErr w:type="spellStart"/>
      <w:r>
        <w:t>irpo</w:t>
      </w:r>
      <w:proofErr w:type="spellEnd"/>
      <w:r w:rsidRPr="00B677D1">
        <w:rPr>
          <w:lang w:val="ru-RU"/>
        </w:rPr>
        <w:t xml:space="preserve">. Поставить галочку “Восстановить файлы конфигурации по умолчанию”. Пароль администратора домена — тот, который задавала при </w:t>
      </w:r>
      <w:r>
        <w:t>Samba</w:t>
      </w:r>
      <w:r w:rsidRPr="00B677D1">
        <w:rPr>
          <w:lang w:val="ru-RU"/>
        </w:rPr>
        <w:t xml:space="preserve"> </w:t>
      </w:r>
      <w:r>
        <w:t>provision</w:t>
      </w:r>
      <w:r w:rsidRPr="00B677D1">
        <w:rPr>
          <w:lang w:val="ru-RU"/>
        </w:rPr>
        <w:t>.</w:t>
      </w:r>
    </w:p>
    <w:p w14:paraId="59FF2A9C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После успешного ввода в домен перезагрузить </w:t>
      </w:r>
      <w:r>
        <w:t>HQ</w:t>
      </w:r>
      <w:r w:rsidRPr="00B677D1">
        <w:rPr>
          <w:lang w:val="ru-RU"/>
        </w:rPr>
        <w:t>-</w:t>
      </w:r>
      <w:r>
        <w:t>CLI</w:t>
      </w:r>
      <w:r w:rsidRPr="00B677D1">
        <w:rPr>
          <w:lang w:val="ru-RU"/>
        </w:rPr>
        <w:t xml:space="preserve"> и войти пользователем </w:t>
      </w:r>
      <w:proofErr w:type="spellStart"/>
      <w:r>
        <w:t>hquser</w:t>
      </w:r>
      <w:proofErr w:type="spellEnd"/>
      <w:r w:rsidRPr="00B677D1">
        <w:rPr>
          <w:lang w:val="ru-RU"/>
        </w:rPr>
        <w:t xml:space="preserve">1 / </w:t>
      </w:r>
      <w:r>
        <w:t>P</w:t>
      </w:r>
      <w:r w:rsidRPr="00B677D1">
        <w:rPr>
          <w:lang w:val="ru-RU"/>
        </w:rPr>
        <w:t>@</w:t>
      </w:r>
      <w:proofErr w:type="spellStart"/>
      <w:r>
        <w:t>ssw</w:t>
      </w:r>
      <w:proofErr w:type="spellEnd"/>
      <w:r w:rsidRPr="00B677D1">
        <w:rPr>
          <w:lang w:val="ru-RU"/>
        </w:rPr>
        <w:t>0</w:t>
      </w:r>
      <w:proofErr w:type="spellStart"/>
      <w:r>
        <w:t>rd</w:t>
      </w:r>
      <w:proofErr w:type="spellEnd"/>
      <w:r w:rsidRPr="00B677D1">
        <w:rPr>
          <w:lang w:val="ru-RU"/>
        </w:rPr>
        <w:t>.</w:t>
      </w:r>
    </w:p>
    <w:p w14:paraId="2D128714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2) Ограниченный </w:t>
      </w:r>
      <w:proofErr w:type="spellStart"/>
      <w:r>
        <w:t>sudo</w:t>
      </w:r>
      <w:proofErr w:type="spellEnd"/>
      <w:r w:rsidRPr="00B677D1">
        <w:rPr>
          <w:lang w:val="ru-RU"/>
        </w:rPr>
        <w:t xml:space="preserve"> для группы </w:t>
      </w:r>
      <w:proofErr w:type="spellStart"/>
      <w:r>
        <w:t>hq</w:t>
      </w:r>
      <w:proofErr w:type="spellEnd"/>
      <w:r w:rsidRPr="00B677D1">
        <w:rPr>
          <w:lang w:val="ru-RU"/>
        </w:rPr>
        <w:t xml:space="preserve">: можно только </w:t>
      </w:r>
      <w:r>
        <w:t>cat</w:t>
      </w:r>
      <w:r w:rsidRPr="00B677D1">
        <w:rPr>
          <w:lang w:val="ru-RU"/>
        </w:rPr>
        <w:t xml:space="preserve">, </w:t>
      </w:r>
      <w:r>
        <w:t>grep</w:t>
      </w:r>
      <w:r w:rsidRPr="00B677D1">
        <w:rPr>
          <w:lang w:val="ru-RU"/>
        </w:rPr>
        <w:t xml:space="preserve">, </w:t>
      </w:r>
      <w:r>
        <w:t>id</w:t>
      </w:r>
      <w:r w:rsidRPr="00B677D1">
        <w:rPr>
          <w:lang w:val="ru-RU"/>
        </w:rPr>
        <w:t>.</w:t>
      </w:r>
    </w:p>
    <w:p w14:paraId="3AD4CD07" w14:textId="77777777" w:rsidR="00B677D1" w:rsidRPr="00B677D1" w:rsidRDefault="00B677D1" w:rsidP="00B677D1">
      <w:pPr>
        <w:pStyle w:val="aff8"/>
        <w:spacing w:after="40"/>
        <w:rPr>
          <w:lang w:val="ru-RU"/>
        </w:rPr>
      </w:pPr>
      <w:r>
        <w:t>nano</w:t>
      </w:r>
      <w:r w:rsidRPr="00B677D1">
        <w:rPr>
          <w:lang w:val="ru-RU"/>
        </w:rPr>
        <w:t xml:space="preserve"> /</w:t>
      </w:r>
      <w:proofErr w:type="spellStart"/>
      <w:r>
        <w:t>etc</w:t>
      </w:r>
      <w:proofErr w:type="spellEnd"/>
      <w:r w:rsidRPr="00B677D1">
        <w:rPr>
          <w:lang w:val="ru-RU"/>
        </w:rPr>
        <w:t>/</w:t>
      </w:r>
      <w:proofErr w:type="spellStart"/>
      <w:r>
        <w:t>sudoers</w:t>
      </w:r>
      <w:proofErr w:type="spellEnd"/>
      <w:r w:rsidRPr="00B677D1">
        <w:rPr>
          <w:lang w:val="ru-RU"/>
        </w:rPr>
        <w:br/>
      </w:r>
    </w:p>
    <w:p w14:paraId="10CA5951" w14:textId="77777777" w:rsidR="00B677D1" w:rsidRDefault="00B677D1" w:rsidP="00B677D1">
      <w:pPr>
        <w:spacing w:after="60"/>
      </w:pPr>
      <w:r w:rsidRPr="00B677D1">
        <w:rPr>
          <w:lang w:val="ru-RU"/>
        </w:rPr>
        <w:t xml:space="preserve">Добавить один рабочий вариант.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попробуй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>:</w:t>
      </w:r>
    </w:p>
    <w:p w14:paraId="3DD12EC0" w14:textId="77777777" w:rsidR="00B677D1" w:rsidRDefault="00B677D1" w:rsidP="00B677D1">
      <w:pPr>
        <w:pStyle w:val="aff8"/>
        <w:spacing w:after="40"/>
      </w:pPr>
      <w:r>
        <w:lastRenderedPageBreak/>
        <w:t>%</w:t>
      </w:r>
      <w:proofErr w:type="spellStart"/>
      <w:r>
        <w:t>hq</w:t>
      </w:r>
      <w:proofErr w:type="spellEnd"/>
      <w:r>
        <w:t xml:space="preserve"> ALL=(ALL) /bin/cat, /bin/grep, /</w:t>
      </w:r>
      <w:proofErr w:type="spellStart"/>
      <w:r>
        <w:t>usr</w:t>
      </w:r>
      <w:proofErr w:type="spellEnd"/>
      <w:r>
        <w:t>/bin/id</w:t>
      </w:r>
      <w:r>
        <w:br/>
      </w:r>
    </w:p>
    <w:p w14:paraId="1CFB49AE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Если группа в </w:t>
      </w:r>
      <w:r>
        <w:t>id</w:t>
      </w:r>
      <w:r w:rsidRPr="00B677D1">
        <w:rPr>
          <w:lang w:val="ru-RU"/>
        </w:rPr>
        <w:t xml:space="preserve"> отображается как </w:t>
      </w:r>
      <w:r>
        <w:t>AU</w:t>
      </w:r>
      <w:r w:rsidRPr="00B677D1">
        <w:rPr>
          <w:lang w:val="ru-RU"/>
        </w:rPr>
        <w:t>-</w:t>
      </w:r>
      <w:r>
        <w:t>TEAM</w:t>
      </w:r>
      <w:r w:rsidRPr="00B677D1">
        <w:rPr>
          <w:lang w:val="ru-RU"/>
        </w:rPr>
        <w:t>\</w:t>
      </w:r>
      <w:proofErr w:type="spellStart"/>
      <w:r>
        <w:t>hq</w:t>
      </w:r>
      <w:proofErr w:type="spellEnd"/>
      <w:r w:rsidRPr="00B677D1">
        <w:rPr>
          <w:lang w:val="ru-RU"/>
        </w:rPr>
        <w:t>, тогда вместо строки выше использовать:</w:t>
      </w:r>
    </w:p>
    <w:p w14:paraId="6F464816" w14:textId="77777777" w:rsidR="00B677D1" w:rsidRDefault="00B677D1" w:rsidP="00B677D1">
      <w:pPr>
        <w:pStyle w:val="aff8"/>
        <w:spacing w:after="40"/>
      </w:pPr>
      <w:r>
        <w:t>%AU-TEAM\</w:t>
      </w:r>
      <w:proofErr w:type="spellStart"/>
      <w:r>
        <w:t>hq</w:t>
      </w:r>
      <w:proofErr w:type="spellEnd"/>
      <w:r>
        <w:t xml:space="preserve"> ALL=(ALL) /bin/cat, /bin/grep, /</w:t>
      </w:r>
      <w:proofErr w:type="spellStart"/>
      <w:r>
        <w:t>usr</w:t>
      </w:r>
      <w:proofErr w:type="spellEnd"/>
      <w:r>
        <w:t>/bin/id</w:t>
      </w:r>
      <w:r>
        <w:br/>
      </w:r>
    </w:p>
    <w:p w14:paraId="764876D0" w14:textId="77777777" w:rsidR="00B677D1" w:rsidRDefault="00B677D1" w:rsidP="00B677D1">
      <w:pPr>
        <w:pStyle w:val="aff8"/>
        <w:spacing w:after="40"/>
      </w:pPr>
      <w:proofErr w:type="spellStart"/>
      <w:r>
        <w:t>sudo</w:t>
      </w:r>
      <w:proofErr w:type="spellEnd"/>
      <w:r>
        <w:t xml:space="preserve"> -l</w:t>
      </w:r>
      <w:r>
        <w:br/>
      </w:r>
      <w:proofErr w:type="spellStart"/>
      <w:r>
        <w:t>sudo</w:t>
      </w:r>
      <w:proofErr w:type="spellEnd"/>
      <w:r>
        <w:t xml:space="preserve"> id</w:t>
      </w:r>
      <w:r>
        <w:br/>
      </w:r>
    </w:p>
    <w:p w14:paraId="55030F75" w14:textId="77777777" w:rsidR="00B677D1" w:rsidRDefault="00B677D1" w:rsidP="00B677D1">
      <w:pPr>
        <w:spacing w:after="60"/>
      </w:pPr>
      <w:r>
        <w:t>3) NFS-</w:t>
      </w:r>
      <w:proofErr w:type="spellStart"/>
      <w:r>
        <w:t>автомонтирование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nfs</w:t>
      </w:r>
      <w:proofErr w:type="spellEnd"/>
      <w:r>
        <w:t>.</w:t>
      </w:r>
    </w:p>
    <w:p w14:paraId="7174EC1E" w14:textId="77777777" w:rsidR="00B677D1" w:rsidRDefault="00B677D1" w:rsidP="00B677D1">
      <w:pPr>
        <w:pStyle w:val="aff8"/>
        <w:spacing w:after="40"/>
      </w:pPr>
      <w:r>
        <w:t>apt-get update</w:t>
      </w:r>
      <w:r>
        <w:br/>
        <w:t xml:space="preserve">apt-get install -y </w:t>
      </w:r>
      <w:proofErr w:type="spellStart"/>
      <w:r>
        <w:t>nfs</w:t>
      </w:r>
      <w:proofErr w:type="spellEnd"/>
      <w:r>
        <w:t>-clients</w:t>
      </w:r>
      <w:r>
        <w:br/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nfs</w:t>
      </w:r>
      <w:proofErr w:type="spellEnd"/>
      <w:r>
        <w:br/>
      </w:r>
      <w:proofErr w:type="spellStart"/>
      <w:r>
        <w:t>systemctl</w:t>
      </w:r>
      <w:proofErr w:type="spellEnd"/>
      <w:r>
        <w:t xml:space="preserve"> --force --full edit </w:t>
      </w:r>
      <w:proofErr w:type="spellStart"/>
      <w:r>
        <w:t>mnt-nfs.mount</w:t>
      </w:r>
      <w:proofErr w:type="spellEnd"/>
      <w:r>
        <w:br/>
      </w:r>
    </w:p>
    <w:p w14:paraId="2D933B54" w14:textId="77777777" w:rsidR="00B677D1" w:rsidRPr="00B677D1" w:rsidRDefault="00B677D1" w:rsidP="00B677D1">
      <w:pPr>
        <w:spacing w:after="60"/>
        <w:rPr>
          <w:lang w:val="ru-RU"/>
        </w:rPr>
      </w:pPr>
      <w:r w:rsidRPr="00B677D1">
        <w:rPr>
          <w:lang w:val="ru-RU"/>
        </w:rPr>
        <w:t xml:space="preserve">В файл </w:t>
      </w:r>
      <w:proofErr w:type="spellStart"/>
      <w:r>
        <w:t>mnt</w:t>
      </w:r>
      <w:proofErr w:type="spellEnd"/>
      <w:r w:rsidRPr="00B677D1">
        <w:rPr>
          <w:lang w:val="ru-RU"/>
        </w:rPr>
        <w:t>-</w:t>
      </w:r>
      <w:proofErr w:type="spellStart"/>
      <w:r>
        <w:t>nfs</w:t>
      </w:r>
      <w:proofErr w:type="spellEnd"/>
      <w:r w:rsidRPr="00B677D1">
        <w:rPr>
          <w:lang w:val="ru-RU"/>
        </w:rPr>
        <w:t>.</w:t>
      </w:r>
      <w:r>
        <w:t>mount</w:t>
      </w:r>
      <w:r w:rsidRPr="00B677D1">
        <w:rPr>
          <w:lang w:val="ru-RU"/>
        </w:rPr>
        <w:t xml:space="preserve"> вписать:</w:t>
      </w:r>
    </w:p>
    <w:p w14:paraId="0457C5E2" w14:textId="77777777" w:rsidR="00B677D1" w:rsidRDefault="00B677D1" w:rsidP="00B677D1">
      <w:pPr>
        <w:pStyle w:val="aff8"/>
        <w:spacing w:after="40"/>
      </w:pPr>
      <w:r>
        <w:t>[Unit]</w:t>
      </w:r>
      <w:r>
        <w:br/>
        <w:t>Description=Mount NFS</w:t>
      </w:r>
      <w:r>
        <w:br/>
        <w:t>After=network-</w:t>
      </w:r>
      <w:proofErr w:type="spellStart"/>
      <w:r>
        <w:t>online.target</w:t>
      </w:r>
      <w:proofErr w:type="spellEnd"/>
      <w:r>
        <w:br/>
      </w:r>
      <w:r>
        <w:br/>
        <w:t>[Mount]</w:t>
      </w:r>
      <w:r>
        <w:br/>
        <w:t>What=192.168.1.2:/raid/</w:t>
      </w:r>
      <w:proofErr w:type="spellStart"/>
      <w:r>
        <w:t>nfs</w:t>
      </w:r>
      <w:proofErr w:type="spellEnd"/>
      <w:r>
        <w:br/>
        <w:t>Where=/</w:t>
      </w:r>
      <w:proofErr w:type="spellStart"/>
      <w:r>
        <w:t>mnt</w:t>
      </w:r>
      <w:proofErr w:type="spellEnd"/>
      <w:r>
        <w:t>/</w:t>
      </w:r>
      <w:proofErr w:type="spellStart"/>
      <w:r>
        <w:t>nfs</w:t>
      </w:r>
      <w:proofErr w:type="spellEnd"/>
      <w:r>
        <w:br/>
        <w:t>Type=</w:t>
      </w:r>
      <w:proofErr w:type="spellStart"/>
      <w:r>
        <w:t>nfs</w:t>
      </w:r>
      <w:proofErr w:type="spellEnd"/>
      <w:r>
        <w:br/>
        <w:t>Options=_</w:t>
      </w:r>
      <w:proofErr w:type="spellStart"/>
      <w:r>
        <w:t>netdev,rw,nolock</w:t>
      </w:r>
      <w:proofErr w:type="spellEnd"/>
      <w:r>
        <w:br/>
      </w:r>
      <w:r>
        <w:br/>
        <w:t>[Install]</w:t>
      </w:r>
      <w:r>
        <w:br/>
      </w:r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  <w:r>
        <w:br/>
      </w:r>
    </w:p>
    <w:p w14:paraId="364F23B4" w14:textId="77777777" w:rsidR="00B677D1" w:rsidRDefault="00B677D1" w:rsidP="00B677D1">
      <w:pPr>
        <w:pStyle w:val="aff8"/>
        <w:spacing w:after="40"/>
      </w:pPr>
      <w:proofErr w:type="spellStart"/>
      <w:r>
        <w:t>systemctl</w:t>
      </w:r>
      <w:proofErr w:type="spellEnd"/>
      <w:r>
        <w:t xml:space="preserve"> enable </w:t>
      </w:r>
      <w:proofErr w:type="spellStart"/>
      <w:r>
        <w:t>mnt-nfs.mount</w:t>
      </w:r>
      <w:proofErr w:type="spellEnd"/>
      <w:r>
        <w:t xml:space="preserve"> --now</w:t>
      </w:r>
      <w:r>
        <w:br/>
        <w:t>mount -a</w:t>
      </w:r>
      <w:r>
        <w:br/>
      </w:r>
      <w:proofErr w:type="spellStart"/>
      <w:r>
        <w:t>df</w:t>
      </w:r>
      <w:proofErr w:type="spellEnd"/>
      <w:r>
        <w:t xml:space="preserve"> -h | grep </w:t>
      </w:r>
      <w:proofErr w:type="spellStart"/>
      <w:r>
        <w:t>nfs</w:t>
      </w:r>
      <w:proofErr w:type="spellEnd"/>
      <w:r>
        <w:br/>
        <w:t>touch /</w:t>
      </w:r>
      <w:proofErr w:type="spellStart"/>
      <w:r>
        <w:t>mnt</w:t>
      </w:r>
      <w:proofErr w:type="spellEnd"/>
      <w:r>
        <w:t>/</w:t>
      </w:r>
      <w:proofErr w:type="spellStart"/>
      <w:r>
        <w:t>nfs</w:t>
      </w:r>
      <w:proofErr w:type="spellEnd"/>
      <w:r>
        <w:t>/test.txt</w:t>
      </w:r>
      <w:r>
        <w:br/>
      </w:r>
    </w:p>
    <w:p w14:paraId="15197780" w14:textId="77777777" w:rsidR="00B677D1" w:rsidRDefault="00B677D1" w:rsidP="00B677D1">
      <w:pPr>
        <w:spacing w:after="60"/>
      </w:pPr>
      <w:r>
        <w:t xml:space="preserve">4) </w:t>
      </w:r>
      <w:proofErr w:type="spellStart"/>
      <w:r>
        <w:t>Яндекс</w:t>
      </w:r>
      <w:proofErr w:type="spellEnd"/>
      <w:r>
        <w:t xml:space="preserve"> Браузер.</w:t>
      </w:r>
    </w:p>
    <w:p w14:paraId="0D0A2B71" w14:textId="77777777" w:rsidR="00B677D1" w:rsidRDefault="00B677D1" w:rsidP="00B677D1">
      <w:pPr>
        <w:pStyle w:val="aff8"/>
        <w:spacing w:after="40"/>
      </w:pPr>
      <w:r>
        <w:t xml:space="preserve">apt-get install -y </w:t>
      </w:r>
      <w:proofErr w:type="spellStart"/>
      <w:r>
        <w:t>yandex</w:t>
      </w:r>
      <w:proofErr w:type="spellEnd"/>
      <w:r>
        <w:t>-browser-stable</w:t>
      </w:r>
      <w:r>
        <w:br/>
      </w:r>
    </w:p>
    <w:p w14:paraId="5A313B88" w14:textId="77777777" w:rsidR="00B677D1" w:rsidRDefault="00B677D1" w:rsidP="00B677D1">
      <w:r>
        <w:rPr>
          <w:b/>
          <w:sz w:val="24"/>
        </w:rPr>
        <w:t xml:space="preserve">2.7 </w:t>
      </w:r>
      <w:proofErr w:type="spellStart"/>
      <w:r>
        <w:rPr>
          <w:b/>
          <w:sz w:val="24"/>
        </w:rPr>
        <w:t>Быстрая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финальная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проверка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модуля</w:t>
      </w:r>
      <w:proofErr w:type="spellEnd"/>
      <w:r>
        <w:rPr>
          <w:b/>
          <w:sz w:val="24"/>
        </w:rPr>
        <w:t xml:space="preserve">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98"/>
        <w:gridCol w:w="3699"/>
        <w:gridCol w:w="3699"/>
      </w:tblGrid>
      <w:tr w:rsidR="00B677D1" w14:paraId="1E04D165" w14:textId="77777777" w:rsidTr="003565C3">
        <w:trPr>
          <w:jc w:val="center"/>
        </w:trPr>
        <w:tc>
          <w:tcPr>
            <w:tcW w:w="3702" w:type="dxa"/>
            <w:vAlign w:val="center"/>
          </w:tcPr>
          <w:p w14:paraId="2DC5B410" w14:textId="77777777" w:rsidR="00B677D1" w:rsidRDefault="00B677D1" w:rsidP="003565C3"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3702" w:type="dxa"/>
            <w:vAlign w:val="center"/>
          </w:tcPr>
          <w:p w14:paraId="1499939F" w14:textId="77777777" w:rsidR="00B677D1" w:rsidRDefault="00B677D1" w:rsidP="003565C3">
            <w:proofErr w:type="spellStart"/>
            <w:r>
              <w:rPr>
                <w:b/>
              </w:rPr>
              <w:t>Команды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проверки</w:t>
            </w:r>
            <w:proofErr w:type="spellEnd"/>
          </w:p>
        </w:tc>
        <w:tc>
          <w:tcPr>
            <w:tcW w:w="3702" w:type="dxa"/>
            <w:vAlign w:val="center"/>
          </w:tcPr>
          <w:p w14:paraId="62C0EB04" w14:textId="77777777" w:rsidR="00B677D1" w:rsidRDefault="00B677D1" w:rsidP="003565C3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должно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быть</w:t>
            </w:r>
            <w:proofErr w:type="spellEnd"/>
          </w:p>
        </w:tc>
      </w:tr>
      <w:tr w:rsidR="00B677D1" w14:paraId="3A361280" w14:textId="77777777" w:rsidTr="003565C3">
        <w:trPr>
          <w:jc w:val="center"/>
        </w:trPr>
        <w:tc>
          <w:tcPr>
            <w:tcW w:w="3702" w:type="dxa"/>
          </w:tcPr>
          <w:p w14:paraId="39E1DA78" w14:textId="77777777" w:rsidR="00B677D1" w:rsidRDefault="00B677D1" w:rsidP="003565C3">
            <w:r>
              <w:t>ISP</w:t>
            </w:r>
          </w:p>
        </w:tc>
        <w:tc>
          <w:tcPr>
            <w:tcW w:w="3702" w:type="dxa"/>
          </w:tcPr>
          <w:p w14:paraId="28871213" w14:textId="77777777" w:rsidR="00B677D1" w:rsidRDefault="00B677D1" w:rsidP="003565C3">
            <w:proofErr w:type="spellStart"/>
            <w:r>
              <w:t>systemctl</w:t>
            </w:r>
            <w:proofErr w:type="spellEnd"/>
            <w:r>
              <w:t xml:space="preserve"> status </w:t>
            </w:r>
            <w:proofErr w:type="spellStart"/>
            <w:r>
              <w:t>chrony</w:t>
            </w:r>
            <w:proofErr w:type="spellEnd"/>
            <w:r>
              <w:t xml:space="preserve"> nginx; nginx -t</w:t>
            </w:r>
          </w:p>
        </w:tc>
        <w:tc>
          <w:tcPr>
            <w:tcW w:w="3702" w:type="dxa"/>
          </w:tcPr>
          <w:p w14:paraId="60CD2CA1" w14:textId="77777777" w:rsidR="00B677D1" w:rsidRDefault="00B677D1" w:rsidP="003565C3">
            <w:proofErr w:type="spellStart"/>
            <w:r>
              <w:t>chrony</w:t>
            </w:r>
            <w:proofErr w:type="spellEnd"/>
            <w:r>
              <w:t xml:space="preserve">/nginx active, nginx -t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</w:tr>
      <w:tr w:rsidR="00B677D1" w:rsidRPr="00B677D1" w14:paraId="6D3A8804" w14:textId="77777777" w:rsidTr="003565C3">
        <w:trPr>
          <w:jc w:val="center"/>
        </w:trPr>
        <w:tc>
          <w:tcPr>
            <w:tcW w:w="3702" w:type="dxa"/>
          </w:tcPr>
          <w:p w14:paraId="47709590" w14:textId="77777777" w:rsidR="00B677D1" w:rsidRDefault="00B677D1" w:rsidP="003565C3">
            <w:r>
              <w:t>HQ-RTR</w:t>
            </w:r>
          </w:p>
        </w:tc>
        <w:tc>
          <w:tcPr>
            <w:tcW w:w="3702" w:type="dxa"/>
          </w:tcPr>
          <w:p w14:paraId="45267FB7" w14:textId="77777777" w:rsidR="00B677D1" w:rsidRDefault="00B677D1" w:rsidP="003565C3">
            <w:proofErr w:type="spellStart"/>
            <w:r>
              <w:t>chronyc</w:t>
            </w:r>
            <w:proofErr w:type="spellEnd"/>
            <w:r>
              <w:t xml:space="preserve"> sources; iptables -t </w:t>
            </w:r>
            <w:proofErr w:type="spellStart"/>
            <w:r>
              <w:t>nat</w:t>
            </w:r>
            <w:proofErr w:type="spellEnd"/>
            <w:r>
              <w:t xml:space="preserve"> -L -n -v</w:t>
            </w:r>
          </w:p>
        </w:tc>
        <w:tc>
          <w:tcPr>
            <w:tcW w:w="3702" w:type="dxa"/>
          </w:tcPr>
          <w:p w14:paraId="70FE777A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виден </w:t>
            </w:r>
            <w:r>
              <w:t>NTP</w:t>
            </w:r>
            <w:r w:rsidRPr="00B677D1">
              <w:rPr>
                <w:lang w:val="ru-RU"/>
              </w:rPr>
              <w:t xml:space="preserve">-сервер, есть </w:t>
            </w:r>
            <w:r>
              <w:t>DNAT</w:t>
            </w:r>
            <w:r w:rsidRPr="00B677D1">
              <w:rPr>
                <w:lang w:val="ru-RU"/>
              </w:rPr>
              <w:t xml:space="preserve"> 8080 и 2026</w:t>
            </w:r>
          </w:p>
        </w:tc>
      </w:tr>
      <w:tr w:rsidR="00B677D1" w:rsidRPr="00B677D1" w14:paraId="1B0CAD34" w14:textId="77777777" w:rsidTr="003565C3">
        <w:trPr>
          <w:jc w:val="center"/>
        </w:trPr>
        <w:tc>
          <w:tcPr>
            <w:tcW w:w="3702" w:type="dxa"/>
          </w:tcPr>
          <w:p w14:paraId="7980F5AA" w14:textId="77777777" w:rsidR="00B677D1" w:rsidRDefault="00B677D1" w:rsidP="003565C3">
            <w:r>
              <w:t>BR-RTR</w:t>
            </w:r>
          </w:p>
        </w:tc>
        <w:tc>
          <w:tcPr>
            <w:tcW w:w="3702" w:type="dxa"/>
          </w:tcPr>
          <w:p w14:paraId="635D7078" w14:textId="77777777" w:rsidR="00B677D1" w:rsidRDefault="00B677D1" w:rsidP="003565C3">
            <w:proofErr w:type="spellStart"/>
            <w:r>
              <w:t>chronyc</w:t>
            </w:r>
            <w:proofErr w:type="spellEnd"/>
            <w:r>
              <w:t xml:space="preserve"> sources; iptables -t </w:t>
            </w:r>
            <w:proofErr w:type="spellStart"/>
            <w:r>
              <w:t>nat</w:t>
            </w:r>
            <w:proofErr w:type="spellEnd"/>
            <w:r>
              <w:t xml:space="preserve"> -L -n -v</w:t>
            </w:r>
          </w:p>
        </w:tc>
        <w:tc>
          <w:tcPr>
            <w:tcW w:w="3702" w:type="dxa"/>
          </w:tcPr>
          <w:p w14:paraId="12B09339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виден </w:t>
            </w:r>
            <w:r>
              <w:t>NTP</w:t>
            </w:r>
            <w:r w:rsidRPr="00B677D1">
              <w:rPr>
                <w:lang w:val="ru-RU"/>
              </w:rPr>
              <w:t xml:space="preserve">-сервер, есть </w:t>
            </w:r>
            <w:r>
              <w:t>DNAT</w:t>
            </w:r>
            <w:r w:rsidRPr="00B677D1">
              <w:rPr>
                <w:lang w:val="ru-RU"/>
              </w:rPr>
              <w:t xml:space="preserve"> 8080 и 2026</w:t>
            </w:r>
          </w:p>
        </w:tc>
      </w:tr>
      <w:tr w:rsidR="00B677D1" w:rsidRPr="00B677D1" w14:paraId="36B7178D" w14:textId="77777777" w:rsidTr="003565C3">
        <w:trPr>
          <w:jc w:val="center"/>
        </w:trPr>
        <w:tc>
          <w:tcPr>
            <w:tcW w:w="3702" w:type="dxa"/>
          </w:tcPr>
          <w:p w14:paraId="505D5FE8" w14:textId="77777777" w:rsidR="00B677D1" w:rsidRDefault="00B677D1" w:rsidP="003565C3">
            <w:r>
              <w:t>HQ-SRV</w:t>
            </w:r>
          </w:p>
        </w:tc>
        <w:tc>
          <w:tcPr>
            <w:tcW w:w="3702" w:type="dxa"/>
          </w:tcPr>
          <w:p w14:paraId="29353414" w14:textId="77777777" w:rsidR="00B677D1" w:rsidRDefault="00B677D1" w:rsidP="003565C3">
            <w:proofErr w:type="spellStart"/>
            <w:r>
              <w:t>df</w:t>
            </w:r>
            <w:proofErr w:type="spellEnd"/>
            <w:r>
              <w:t xml:space="preserve"> -h; </w:t>
            </w:r>
            <w:proofErr w:type="spellStart"/>
            <w:r>
              <w:t>exportfs</w:t>
            </w:r>
            <w:proofErr w:type="spellEnd"/>
            <w:r>
              <w:t xml:space="preserve"> -v; </w:t>
            </w:r>
            <w:proofErr w:type="spellStart"/>
            <w:r>
              <w:t>systemctl</w:t>
            </w:r>
            <w:proofErr w:type="spellEnd"/>
            <w:r>
              <w:t xml:space="preserve"> status </w:t>
            </w:r>
            <w:proofErr w:type="spellStart"/>
            <w:r>
              <w:t>nfs</w:t>
            </w:r>
            <w:proofErr w:type="spellEnd"/>
            <w:r>
              <w:t xml:space="preserve">-server httpd2 </w:t>
            </w:r>
            <w:proofErr w:type="spellStart"/>
            <w:r>
              <w:t>mariadb</w:t>
            </w:r>
            <w:proofErr w:type="spellEnd"/>
          </w:p>
        </w:tc>
        <w:tc>
          <w:tcPr>
            <w:tcW w:w="3702" w:type="dxa"/>
          </w:tcPr>
          <w:p w14:paraId="791BB336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>/</w:t>
            </w:r>
            <w:r>
              <w:t>raid</w:t>
            </w:r>
            <w:r w:rsidRPr="00B677D1">
              <w:rPr>
                <w:lang w:val="ru-RU"/>
              </w:rPr>
              <w:t xml:space="preserve"> смонтирован, </w:t>
            </w:r>
            <w:r>
              <w:t>NFS</w:t>
            </w:r>
            <w:r w:rsidRPr="00B677D1">
              <w:rPr>
                <w:lang w:val="ru-RU"/>
              </w:rPr>
              <w:t>/</w:t>
            </w:r>
            <w:r>
              <w:t>LAMP</w:t>
            </w:r>
            <w:r w:rsidRPr="00B677D1">
              <w:rPr>
                <w:lang w:val="ru-RU"/>
              </w:rPr>
              <w:t xml:space="preserve"> работают</w:t>
            </w:r>
          </w:p>
        </w:tc>
      </w:tr>
      <w:tr w:rsidR="00B677D1" w14:paraId="7021FBC1" w14:textId="77777777" w:rsidTr="003565C3">
        <w:trPr>
          <w:jc w:val="center"/>
        </w:trPr>
        <w:tc>
          <w:tcPr>
            <w:tcW w:w="3702" w:type="dxa"/>
          </w:tcPr>
          <w:p w14:paraId="290F5CA8" w14:textId="77777777" w:rsidR="00B677D1" w:rsidRDefault="00B677D1" w:rsidP="003565C3">
            <w:r>
              <w:t>BR-SRV</w:t>
            </w:r>
          </w:p>
        </w:tc>
        <w:tc>
          <w:tcPr>
            <w:tcW w:w="3702" w:type="dxa"/>
          </w:tcPr>
          <w:p w14:paraId="4D626A1A" w14:textId="77777777" w:rsidR="00B677D1" w:rsidRDefault="00B677D1" w:rsidP="003565C3">
            <w:proofErr w:type="spellStart"/>
            <w:r>
              <w:t>systemctl</w:t>
            </w:r>
            <w:proofErr w:type="spellEnd"/>
            <w:r>
              <w:t xml:space="preserve"> status samba docker; docker </w:t>
            </w:r>
            <w:proofErr w:type="spellStart"/>
            <w:r>
              <w:t>ps</w:t>
            </w:r>
            <w:proofErr w:type="spellEnd"/>
            <w:r>
              <w:t>; ansible all -m ping</w:t>
            </w:r>
          </w:p>
        </w:tc>
        <w:tc>
          <w:tcPr>
            <w:tcW w:w="3702" w:type="dxa"/>
          </w:tcPr>
          <w:p w14:paraId="538D55D0" w14:textId="77777777" w:rsidR="00B677D1" w:rsidRDefault="00B677D1" w:rsidP="003565C3">
            <w:r>
              <w:t xml:space="preserve">Samba/Docker active, </w:t>
            </w:r>
            <w:proofErr w:type="spellStart"/>
            <w:r>
              <w:t>контейнеры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и </w:t>
            </w:r>
            <w:proofErr w:type="spellStart"/>
            <w:r>
              <w:t>testapp</w:t>
            </w:r>
            <w:proofErr w:type="spellEnd"/>
            <w:r>
              <w:t>, ansible pong</w:t>
            </w:r>
          </w:p>
        </w:tc>
      </w:tr>
      <w:tr w:rsidR="00B677D1" w:rsidRPr="00B677D1" w14:paraId="476B07D8" w14:textId="77777777" w:rsidTr="003565C3">
        <w:trPr>
          <w:jc w:val="center"/>
        </w:trPr>
        <w:tc>
          <w:tcPr>
            <w:tcW w:w="3702" w:type="dxa"/>
          </w:tcPr>
          <w:p w14:paraId="62C40A3B" w14:textId="77777777" w:rsidR="00B677D1" w:rsidRDefault="00B677D1" w:rsidP="003565C3">
            <w:r>
              <w:t>HQ-CLI</w:t>
            </w:r>
          </w:p>
        </w:tc>
        <w:tc>
          <w:tcPr>
            <w:tcW w:w="3702" w:type="dxa"/>
          </w:tcPr>
          <w:p w14:paraId="15C961A9" w14:textId="77777777" w:rsidR="00B677D1" w:rsidRDefault="00B677D1" w:rsidP="003565C3">
            <w:proofErr w:type="spellStart"/>
            <w:r>
              <w:t>df</w:t>
            </w:r>
            <w:proofErr w:type="spellEnd"/>
            <w:r>
              <w:t xml:space="preserve"> -h | grep </w:t>
            </w:r>
            <w:proofErr w:type="spellStart"/>
            <w:r>
              <w:t>nfs</w:t>
            </w:r>
            <w:proofErr w:type="spellEnd"/>
            <w:r>
              <w:t xml:space="preserve">; </w:t>
            </w:r>
            <w:proofErr w:type="spellStart"/>
            <w:r>
              <w:t>nslookup</w:t>
            </w:r>
            <w:proofErr w:type="spellEnd"/>
            <w:r>
              <w:t xml:space="preserve"> web.au-</w:t>
            </w:r>
            <w:proofErr w:type="spellStart"/>
            <w:r>
              <w:t>team.irpo</w:t>
            </w:r>
            <w:proofErr w:type="spellEnd"/>
            <w:r>
              <w:t xml:space="preserve">; </w:t>
            </w:r>
            <w:proofErr w:type="spellStart"/>
            <w:r>
              <w:t>браузер</w:t>
            </w:r>
            <w:proofErr w:type="spellEnd"/>
            <w:r>
              <w:t xml:space="preserve"> web/docker</w:t>
            </w:r>
          </w:p>
        </w:tc>
        <w:tc>
          <w:tcPr>
            <w:tcW w:w="3702" w:type="dxa"/>
          </w:tcPr>
          <w:p w14:paraId="69B45D45" w14:textId="77777777" w:rsidR="00B677D1" w:rsidRPr="00B677D1" w:rsidRDefault="00B677D1" w:rsidP="003565C3">
            <w:pPr>
              <w:rPr>
                <w:lang w:val="ru-RU"/>
              </w:rPr>
            </w:pPr>
            <w:r>
              <w:t>NFS</w:t>
            </w:r>
            <w:r w:rsidRPr="00B677D1">
              <w:rPr>
                <w:lang w:val="ru-RU"/>
              </w:rPr>
              <w:t xml:space="preserve"> смонтирован, </w:t>
            </w:r>
            <w:r>
              <w:t>DNS</w:t>
            </w:r>
            <w:r w:rsidRPr="00B677D1">
              <w:rPr>
                <w:lang w:val="ru-RU"/>
              </w:rPr>
              <w:t xml:space="preserve"> работает, сайты открываются</w:t>
            </w:r>
          </w:p>
        </w:tc>
      </w:tr>
    </w:tbl>
    <w:p w14:paraId="7018B2E5" w14:textId="77777777" w:rsidR="00B677D1" w:rsidRPr="00B677D1" w:rsidRDefault="00B677D1" w:rsidP="00B677D1">
      <w:pPr>
        <w:rPr>
          <w:lang w:val="ru-RU"/>
        </w:rPr>
      </w:pPr>
    </w:p>
    <w:p w14:paraId="7E93FBB1" w14:textId="77777777" w:rsidR="00B677D1" w:rsidRDefault="00B677D1" w:rsidP="00B677D1">
      <w:r>
        <w:rPr>
          <w:b/>
          <w:sz w:val="24"/>
        </w:rPr>
        <w:t xml:space="preserve">2.8 </w:t>
      </w:r>
      <w:proofErr w:type="spellStart"/>
      <w:r>
        <w:rPr>
          <w:b/>
          <w:sz w:val="24"/>
        </w:rPr>
        <w:t>Если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сломалось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втором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модуле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98"/>
        <w:gridCol w:w="3698"/>
        <w:gridCol w:w="3700"/>
      </w:tblGrid>
      <w:tr w:rsidR="00B677D1" w14:paraId="248046BA" w14:textId="77777777" w:rsidTr="003565C3">
        <w:trPr>
          <w:jc w:val="center"/>
        </w:trPr>
        <w:tc>
          <w:tcPr>
            <w:tcW w:w="3702" w:type="dxa"/>
            <w:vAlign w:val="center"/>
          </w:tcPr>
          <w:p w14:paraId="0E2BA2ED" w14:textId="77777777" w:rsidR="00B677D1" w:rsidRDefault="00B677D1" w:rsidP="003565C3">
            <w:proofErr w:type="spellStart"/>
            <w:r>
              <w:rPr>
                <w:b/>
              </w:rPr>
              <w:t>Ошибка</w:t>
            </w:r>
            <w:proofErr w:type="spellEnd"/>
          </w:p>
        </w:tc>
        <w:tc>
          <w:tcPr>
            <w:tcW w:w="3702" w:type="dxa"/>
            <w:vAlign w:val="center"/>
          </w:tcPr>
          <w:p w14:paraId="3B1607AF" w14:textId="77777777" w:rsidR="00B677D1" w:rsidRDefault="00B677D1" w:rsidP="003565C3">
            <w:proofErr w:type="spellStart"/>
            <w:r>
              <w:rPr>
                <w:b/>
              </w:rPr>
              <w:t>Почему</w:t>
            </w:r>
            <w:proofErr w:type="spellEnd"/>
          </w:p>
        </w:tc>
        <w:tc>
          <w:tcPr>
            <w:tcW w:w="3702" w:type="dxa"/>
            <w:vAlign w:val="center"/>
          </w:tcPr>
          <w:p w14:paraId="57319725" w14:textId="77777777" w:rsidR="00B677D1" w:rsidRDefault="00B677D1" w:rsidP="003565C3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сделать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быстро</w:t>
            </w:r>
            <w:proofErr w:type="spellEnd"/>
          </w:p>
        </w:tc>
      </w:tr>
      <w:tr w:rsidR="00B677D1" w14:paraId="2DEE1B37" w14:textId="77777777" w:rsidTr="003565C3">
        <w:trPr>
          <w:jc w:val="center"/>
        </w:trPr>
        <w:tc>
          <w:tcPr>
            <w:tcW w:w="3702" w:type="dxa"/>
          </w:tcPr>
          <w:p w14:paraId="682610B4" w14:textId="77777777" w:rsidR="00B677D1" w:rsidRDefault="00B677D1" w:rsidP="003565C3">
            <w:proofErr w:type="spellStart"/>
            <w:r>
              <w:t>chronyc</w:t>
            </w:r>
            <w:proofErr w:type="spellEnd"/>
            <w:r>
              <w:t xml:space="preserve"> sources </w:t>
            </w:r>
            <w:proofErr w:type="spellStart"/>
            <w:r>
              <w:t>пустой</w:t>
            </w:r>
            <w:proofErr w:type="spellEnd"/>
          </w:p>
        </w:tc>
        <w:tc>
          <w:tcPr>
            <w:tcW w:w="3702" w:type="dxa"/>
          </w:tcPr>
          <w:p w14:paraId="175BC001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клиент не видит </w:t>
            </w:r>
            <w:r>
              <w:t>ISP</w:t>
            </w:r>
            <w:r w:rsidRPr="00B677D1">
              <w:rPr>
                <w:lang w:val="ru-RU"/>
              </w:rPr>
              <w:t xml:space="preserve"> или неверный файл </w:t>
            </w:r>
            <w:proofErr w:type="spellStart"/>
            <w:r>
              <w:t>chrony</w:t>
            </w:r>
            <w:proofErr w:type="spellEnd"/>
          </w:p>
        </w:tc>
        <w:tc>
          <w:tcPr>
            <w:tcW w:w="3702" w:type="dxa"/>
          </w:tcPr>
          <w:p w14:paraId="35E1AE72" w14:textId="77777777" w:rsidR="00B677D1" w:rsidRDefault="00B677D1" w:rsidP="003565C3">
            <w:proofErr w:type="spellStart"/>
            <w:r>
              <w:t>проверить</w:t>
            </w:r>
            <w:proofErr w:type="spellEnd"/>
            <w:r>
              <w:t xml:space="preserve"> ping 172.16.1.1; в </w:t>
            </w:r>
            <w:proofErr w:type="spellStart"/>
            <w:r>
              <w:t>chrony</w:t>
            </w:r>
            <w:proofErr w:type="spellEnd"/>
            <w:r>
              <w:t xml:space="preserve"> </w:t>
            </w:r>
            <w:proofErr w:type="spellStart"/>
            <w:r>
              <w:t>прописать</w:t>
            </w:r>
            <w:proofErr w:type="spellEnd"/>
            <w:r>
              <w:t xml:space="preserve"> server 172.16.1.1 </w:t>
            </w:r>
            <w:proofErr w:type="spellStart"/>
            <w:r>
              <w:t>iburst</w:t>
            </w:r>
            <w:proofErr w:type="spellEnd"/>
            <w:r>
              <w:t xml:space="preserve">; restart </w:t>
            </w:r>
            <w:proofErr w:type="spellStart"/>
            <w:r>
              <w:t>chrony</w:t>
            </w:r>
            <w:proofErr w:type="spellEnd"/>
            <w:r>
              <w:t>/</w:t>
            </w:r>
            <w:proofErr w:type="spellStart"/>
            <w:r>
              <w:t>chronyd</w:t>
            </w:r>
            <w:proofErr w:type="spellEnd"/>
          </w:p>
        </w:tc>
      </w:tr>
      <w:tr w:rsidR="00B677D1" w:rsidRPr="00B677D1" w14:paraId="592D2451" w14:textId="77777777" w:rsidTr="003565C3">
        <w:trPr>
          <w:jc w:val="center"/>
        </w:trPr>
        <w:tc>
          <w:tcPr>
            <w:tcW w:w="3702" w:type="dxa"/>
          </w:tcPr>
          <w:p w14:paraId="2296D19E" w14:textId="77777777" w:rsidR="00B677D1" w:rsidRDefault="00B677D1" w:rsidP="003565C3">
            <w:r>
              <w:t xml:space="preserve">RAID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создаётся</w:t>
            </w:r>
            <w:proofErr w:type="spellEnd"/>
          </w:p>
        </w:tc>
        <w:tc>
          <w:tcPr>
            <w:tcW w:w="3702" w:type="dxa"/>
          </w:tcPr>
          <w:p w14:paraId="0EF45C90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диски называются не </w:t>
            </w:r>
            <w:proofErr w:type="spellStart"/>
            <w:r>
              <w:t>sdb</w:t>
            </w:r>
            <w:proofErr w:type="spellEnd"/>
            <w:r w:rsidRPr="00B677D1">
              <w:rPr>
                <w:lang w:val="ru-RU"/>
              </w:rPr>
              <w:t>/</w:t>
            </w:r>
            <w:proofErr w:type="spellStart"/>
            <w:r>
              <w:t>sdc</w:t>
            </w:r>
            <w:proofErr w:type="spellEnd"/>
            <w:r w:rsidRPr="00B677D1">
              <w:rPr>
                <w:lang w:val="ru-RU"/>
              </w:rPr>
              <w:t xml:space="preserve"> или уже есть </w:t>
            </w:r>
            <w:r>
              <w:t>md</w:t>
            </w:r>
            <w:r w:rsidRPr="00B677D1">
              <w:rPr>
                <w:lang w:val="ru-RU"/>
              </w:rPr>
              <w:t>0</w:t>
            </w:r>
          </w:p>
        </w:tc>
        <w:tc>
          <w:tcPr>
            <w:tcW w:w="3702" w:type="dxa"/>
          </w:tcPr>
          <w:p w14:paraId="4F8FC2B3" w14:textId="77777777" w:rsidR="00B677D1" w:rsidRPr="00B677D1" w:rsidRDefault="00B677D1" w:rsidP="003565C3">
            <w:pPr>
              <w:rPr>
                <w:lang w:val="ru-RU"/>
              </w:rPr>
            </w:pPr>
            <w:proofErr w:type="spellStart"/>
            <w:r>
              <w:t>lsblk</w:t>
            </w:r>
            <w:proofErr w:type="spellEnd"/>
            <w:r w:rsidRPr="00B677D1">
              <w:rPr>
                <w:lang w:val="ru-RU"/>
              </w:rPr>
              <w:t xml:space="preserve">; </w:t>
            </w:r>
            <w:proofErr w:type="spellStart"/>
            <w:r>
              <w:t>mdadm</w:t>
            </w:r>
            <w:proofErr w:type="spellEnd"/>
            <w:r w:rsidRPr="00B677D1">
              <w:rPr>
                <w:lang w:val="ru-RU"/>
              </w:rPr>
              <w:t xml:space="preserve"> --</w:t>
            </w:r>
            <w:r>
              <w:t>stop</w:t>
            </w:r>
            <w:r w:rsidRPr="00B677D1">
              <w:rPr>
                <w:lang w:val="ru-RU"/>
              </w:rPr>
              <w:t xml:space="preserve"> /</w:t>
            </w:r>
            <w:r>
              <w:t>dev</w:t>
            </w:r>
            <w:r w:rsidRPr="00B677D1">
              <w:rPr>
                <w:lang w:val="ru-RU"/>
              </w:rPr>
              <w:t>/</w:t>
            </w:r>
            <w:r>
              <w:t>md</w:t>
            </w:r>
            <w:r w:rsidRPr="00B677D1">
              <w:rPr>
                <w:lang w:val="ru-RU"/>
              </w:rPr>
              <w:t>0; проверить реальные имена дисков</w:t>
            </w:r>
          </w:p>
        </w:tc>
      </w:tr>
      <w:tr w:rsidR="00B677D1" w14:paraId="5237C165" w14:textId="77777777" w:rsidTr="003565C3">
        <w:trPr>
          <w:jc w:val="center"/>
        </w:trPr>
        <w:tc>
          <w:tcPr>
            <w:tcW w:w="3702" w:type="dxa"/>
          </w:tcPr>
          <w:p w14:paraId="33D728B8" w14:textId="77777777" w:rsidR="00B677D1" w:rsidRDefault="00B677D1" w:rsidP="003565C3">
            <w:proofErr w:type="spellStart"/>
            <w:r>
              <w:t>exportfs</w:t>
            </w:r>
            <w:proofErr w:type="spellEnd"/>
            <w:r>
              <w:t>: No host name given</w:t>
            </w:r>
          </w:p>
        </w:tc>
        <w:tc>
          <w:tcPr>
            <w:tcW w:w="3702" w:type="dxa"/>
          </w:tcPr>
          <w:p w14:paraId="6041E6E5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>пробел между сетью и скобкой в /</w:t>
            </w:r>
            <w:proofErr w:type="spellStart"/>
            <w:r>
              <w:t>etc</w:t>
            </w:r>
            <w:proofErr w:type="spellEnd"/>
            <w:r w:rsidRPr="00B677D1">
              <w:rPr>
                <w:lang w:val="ru-RU"/>
              </w:rPr>
              <w:t>/</w:t>
            </w:r>
            <w:r>
              <w:t>exports</w:t>
            </w:r>
          </w:p>
        </w:tc>
        <w:tc>
          <w:tcPr>
            <w:tcW w:w="3702" w:type="dxa"/>
          </w:tcPr>
          <w:p w14:paraId="5B43C70A" w14:textId="77777777" w:rsidR="00B677D1" w:rsidRDefault="00B677D1" w:rsidP="003565C3">
            <w:proofErr w:type="spellStart"/>
            <w:r>
              <w:t>писать</w:t>
            </w:r>
            <w:proofErr w:type="spellEnd"/>
            <w:r>
              <w:t xml:space="preserve"> 192.168.2.0/28(</w:t>
            </w:r>
            <w:proofErr w:type="spellStart"/>
            <w:r>
              <w:t>rw</w:t>
            </w:r>
            <w:proofErr w:type="spellEnd"/>
            <w:r>
              <w:t xml:space="preserve">...)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пробела</w:t>
            </w:r>
            <w:proofErr w:type="spellEnd"/>
          </w:p>
        </w:tc>
      </w:tr>
      <w:tr w:rsidR="00B677D1" w14:paraId="451300EA" w14:textId="77777777" w:rsidTr="003565C3">
        <w:trPr>
          <w:jc w:val="center"/>
        </w:trPr>
        <w:tc>
          <w:tcPr>
            <w:tcW w:w="3702" w:type="dxa"/>
          </w:tcPr>
          <w:p w14:paraId="400315B6" w14:textId="77777777" w:rsidR="00B677D1" w:rsidRDefault="00B677D1" w:rsidP="003565C3">
            <w:r>
              <w:t xml:space="preserve">NFS: </w:t>
            </w:r>
            <w:proofErr w:type="spellStart"/>
            <w:r>
              <w:t>rpc.statd</w:t>
            </w:r>
            <w:proofErr w:type="spellEnd"/>
            <w:r>
              <w:t xml:space="preserve"> required</w:t>
            </w:r>
          </w:p>
        </w:tc>
        <w:tc>
          <w:tcPr>
            <w:tcW w:w="3702" w:type="dxa"/>
          </w:tcPr>
          <w:p w14:paraId="5164AEAC" w14:textId="77777777" w:rsidR="00B677D1" w:rsidRDefault="00B677D1" w:rsidP="003565C3">
            <w:proofErr w:type="spellStart"/>
            <w:r>
              <w:t>клиент</w:t>
            </w:r>
            <w:proofErr w:type="spellEnd"/>
            <w:r>
              <w:t xml:space="preserve"> </w:t>
            </w:r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блокировки</w:t>
            </w:r>
            <w:proofErr w:type="spellEnd"/>
          </w:p>
        </w:tc>
        <w:tc>
          <w:tcPr>
            <w:tcW w:w="3702" w:type="dxa"/>
          </w:tcPr>
          <w:p w14:paraId="1E8DE83C" w14:textId="77777777" w:rsidR="00B677D1" w:rsidRDefault="00B677D1" w:rsidP="003565C3">
            <w:r>
              <w:t xml:space="preserve">в mount-unit </w:t>
            </w:r>
            <w:proofErr w:type="spellStart"/>
            <w:r>
              <w:t>поставить</w:t>
            </w:r>
            <w:proofErr w:type="spellEnd"/>
            <w:r>
              <w:t xml:space="preserve"> Options=_</w:t>
            </w:r>
            <w:proofErr w:type="spellStart"/>
            <w:r>
              <w:t>netdev,rw,nolock</w:t>
            </w:r>
            <w:proofErr w:type="spellEnd"/>
          </w:p>
        </w:tc>
      </w:tr>
      <w:tr w:rsidR="00B677D1" w14:paraId="26F2CA7C" w14:textId="77777777" w:rsidTr="003565C3">
        <w:trPr>
          <w:jc w:val="center"/>
        </w:trPr>
        <w:tc>
          <w:tcPr>
            <w:tcW w:w="3702" w:type="dxa"/>
          </w:tcPr>
          <w:p w14:paraId="0516F6EA" w14:textId="77777777" w:rsidR="00B677D1" w:rsidRDefault="00B677D1" w:rsidP="003565C3">
            <w:r>
              <w:t xml:space="preserve">Samba domain info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</w:p>
        </w:tc>
        <w:tc>
          <w:tcPr>
            <w:tcW w:w="3702" w:type="dxa"/>
          </w:tcPr>
          <w:p w14:paraId="5D0B23AE" w14:textId="77777777" w:rsidR="00B677D1" w:rsidRPr="00B677D1" w:rsidRDefault="00B677D1" w:rsidP="003565C3">
            <w:pPr>
              <w:rPr>
                <w:lang w:val="ru-RU"/>
              </w:rPr>
            </w:pPr>
            <w:r>
              <w:t>samba</w:t>
            </w:r>
            <w:r w:rsidRPr="00B677D1">
              <w:rPr>
                <w:lang w:val="ru-RU"/>
              </w:rPr>
              <w:t xml:space="preserve"> не запущена или конфликтует </w:t>
            </w:r>
            <w:r>
              <w:t>bind</w:t>
            </w:r>
          </w:p>
        </w:tc>
        <w:tc>
          <w:tcPr>
            <w:tcW w:w="3702" w:type="dxa"/>
          </w:tcPr>
          <w:p w14:paraId="0F64BEA7" w14:textId="77777777" w:rsidR="00B677D1" w:rsidRDefault="00B677D1" w:rsidP="003565C3">
            <w:proofErr w:type="spellStart"/>
            <w:r>
              <w:t>systemctl</w:t>
            </w:r>
            <w:proofErr w:type="spellEnd"/>
            <w:r>
              <w:t xml:space="preserve"> disable bind --now; </w:t>
            </w:r>
            <w:proofErr w:type="spellStart"/>
            <w:r>
              <w:t>systemctl</w:t>
            </w:r>
            <w:proofErr w:type="spellEnd"/>
            <w:r>
              <w:t xml:space="preserve"> restart samba; samba-tool domain info 127.0.0.1</w:t>
            </w:r>
          </w:p>
        </w:tc>
      </w:tr>
      <w:tr w:rsidR="00B677D1" w:rsidRPr="00B677D1" w14:paraId="39A628D4" w14:textId="77777777" w:rsidTr="003565C3">
        <w:trPr>
          <w:jc w:val="center"/>
        </w:trPr>
        <w:tc>
          <w:tcPr>
            <w:tcW w:w="3702" w:type="dxa"/>
          </w:tcPr>
          <w:p w14:paraId="4B4ECB44" w14:textId="77777777" w:rsidR="00B677D1" w:rsidRPr="00B677D1" w:rsidRDefault="00B677D1" w:rsidP="003565C3">
            <w:pPr>
              <w:rPr>
                <w:lang w:val="ru-RU"/>
              </w:rPr>
            </w:pPr>
            <w:r>
              <w:t>HQ</w:t>
            </w:r>
            <w:r w:rsidRPr="00B677D1">
              <w:rPr>
                <w:lang w:val="ru-RU"/>
              </w:rPr>
              <w:t>-</w:t>
            </w:r>
            <w:r>
              <w:t>CLI</w:t>
            </w:r>
            <w:r w:rsidRPr="00B677D1">
              <w:rPr>
                <w:lang w:val="ru-RU"/>
              </w:rPr>
              <w:t xml:space="preserve"> не входит в домен</w:t>
            </w:r>
          </w:p>
        </w:tc>
        <w:tc>
          <w:tcPr>
            <w:tcW w:w="3702" w:type="dxa"/>
          </w:tcPr>
          <w:p w14:paraId="28D8CFD6" w14:textId="77777777" w:rsidR="00B677D1" w:rsidRPr="00B677D1" w:rsidRDefault="00B677D1" w:rsidP="003565C3">
            <w:pPr>
              <w:rPr>
                <w:lang w:val="ru-RU"/>
              </w:rPr>
            </w:pPr>
            <w:r>
              <w:t>DNS</w:t>
            </w:r>
            <w:r w:rsidRPr="00B677D1">
              <w:rPr>
                <w:lang w:val="ru-RU"/>
              </w:rPr>
              <w:t xml:space="preserve"> не ведёт </w:t>
            </w:r>
            <w:r>
              <w:t>au</w:t>
            </w:r>
            <w:r w:rsidRPr="00B677D1">
              <w:rPr>
                <w:lang w:val="ru-RU"/>
              </w:rPr>
              <w:t>-</w:t>
            </w:r>
            <w:r>
              <w:t>team</w:t>
            </w:r>
            <w:r w:rsidRPr="00B677D1">
              <w:rPr>
                <w:lang w:val="ru-RU"/>
              </w:rPr>
              <w:t>.</w:t>
            </w:r>
            <w:proofErr w:type="spellStart"/>
            <w:r>
              <w:t>irpo</w:t>
            </w:r>
            <w:proofErr w:type="spellEnd"/>
            <w:r w:rsidRPr="00B677D1">
              <w:rPr>
                <w:lang w:val="ru-RU"/>
              </w:rPr>
              <w:t xml:space="preserve"> на </w:t>
            </w:r>
            <w:r>
              <w:t>BR</w:t>
            </w:r>
            <w:r w:rsidRPr="00B677D1">
              <w:rPr>
                <w:lang w:val="ru-RU"/>
              </w:rPr>
              <w:t>-</w:t>
            </w:r>
            <w:r>
              <w:t>SRV</w:t>
            </w:r>
          </w:p>
        </w:tc>
        <w:tc>
          <w:tcPr>
            <w:tcW w:w="3702" w:type="dxa"/>
          </w:tcPr>
          <w:p w14:paraId="20AA204F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на </w:t>
            </w:r>
            <w:r>
              <w:t>HQ</w:t>
            </w:r>
            <w:r w:rsidRPr="00B677D1">
              <w:rPr>
                <w:lang w:val="ru-RU"/>
              </w:rPr>
              <w:t>-</w:t>
            </w:r>
            <w:r>
              <w:t>SRV</w:t>
            </w:r>
            <w:r w:rsidRPr="00B677D1">
              <w:rPr>
                <w:lang w:val="ru-RU"/>
              </w:rPr>
              <w:t xml:space="preserve"> в </w:t>
            </w:r>
            <w:proofErr w:type="spellStart"/>
            <w:r>
              <w:t>dnsmasq</w:t>
            </w:r>
            <w:proofErr w:type="spellEnd"/>
            <w:r w:rsidRPr="00B677D1">
              <w:rPr>
                <w:lang w:val="ru-RU"/>
              </w:rPr>
              <w:t xml:space="preserve"> добавить </w:t>
            </w:r>
            <w:r>
              <w:t>server</w:t>
            </w:r>
            <w:r w:rsidRPr="00B677D1">
              <w:rPr>
                <w:lang w:val="ru-RU"/>
              </w:rPr>
              <w:t>=/</w:t>
            </w:r>
            <w:r>
              <w:t>au</w:t>
            </w:r>
            <w:r w:rsidRPr="00B677D1">
              <w:rPr>
                <w:lang w:val="ru-RU"/>
              </w:rPr>
              <w:t>-</w:t>
            </w:r>
            <w:r>
              <w:t>team</w:t>
            </w:r>
            <w:r w:rsidRPr="00B677D1">
              <w:rPr>
                <w:lang w:val="ru-RU"/>
              </w:rPr>
              <w:t>.</w:t>
            </w:r>
            <w:proofErr w:type="spellStart"/>
            <w:r>
              <w:t>irpo</w:t>
            </w:r>
            <w:proofErr w:type="spellEnd"/>
            <w:r w:rsidRPr="00B677D1">
              <w:rPr>
                <w:lang w:val="ru-RU"/>
              </w:rPr>
              <w:t xml:space="preserve">/192.168.3.2 и </w:t>
            </w:r>
            <w:r>
              <w:t>restart</w:t>
            </w:r>
            <w:r w:rsidRPr="00B677D1">
              <w:rPr>
                <w:lang w:val="ru-RU"/>
              </w:rPr>
              <w:t xml:space="preserve"> </w:t>
            </w:r>
            <w:proofErr w:type="spellStart"/>
            <w:r>
              <w:t>dnsmasq</w:t>
            </w:r>
            <w:proofErr w:type="spellEnd"/>
          </w:p>
        </w:tc>
      </w:tr>
      <w:tr w:rsidR="00B677D1" w:rsidRPr="00B677D1" w14:paraId="28C5B3CC" w14:textId="77777777" w:rsidTr="003565C3">
        <w:trPr>
          <w:jc w:val="center"/>
        </w:trPr>
        <w:tc>
          <w:tcPr>
            <w:tcW w:w="3702" w:type="dxa"/>
          </w:tcPr>
          <w:p w14:paraId="36791459" w14:textId="77777777" w:rsidR="00B677D1" w:rsidRDefault="00B677D1" w:rsidP="003565C3">
            <w:r>
              <w:lastRenderedPageBreak/>
              <w:t xml:space="preserve">ansible </w:t>
            </w:r>
            <w:proofErr w:type="spellStart"/>
            <w:r>
              <w:t>не</w:t>
            </w:r>
            <w:proofErr w:type="spellEnd"/>
            <w:r>
              <w:t xml:space="preserve"> pong</w:t>
            </w:r>
          </w:p>
        </w:tc>
        <w:tc>
          <w:tcPr>
            <w:tcW w:w="3702" w:type="dxa"/>
          </w:tcPr>
          <w:p w14:paraId="5E0E712C" w14:textId="77777777" w:rsidR="00B677D1" w:rsidRPr="00B677D1" w:rsidRDefault="00B677D1" w:rsidP="003565C3">
            <w:pPr>
              <w:rPr>
                <w:lang w:val="ru-RU"/>
              </w:rPr>
            </w:pPr>
            <w:r>
              <w:t>SSH</w:t>
            </w:r>
            <w:r w:rsidRPr="00B677D1">
              <w:rPr>
                <w:lang w:val="ru-RU"/>
              </w:rPr>
              <w:t xml:space="preserve"> недоступен, неправильный порт или пользователь</w:t>
            </w:r>
          </w:p>
        </w:tc>
        <w:tc>
          <w:tcPr>
            <w:tcW w:w="3702" w:type="dxa"/>
          </w:tcPr>
          <w:p w14:paraId="6B1892D4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с </w:t>
            </w:r>
            <w:r>
              <w:t>BR</w:t>
            </w:r>
            <w:r w:rsidRPr="00B677D1">
              <w:rPr>
                <w:lang w:val="ru-RU"/>
              </w:rPr>
              <w:t>-</w:t>
            </w:r>
            <w:r>
              <w:t>SRV</w:t>
            </w:r>
            <w:r w:rsidRPr="00B677D1">
              <w:rPr>
                <w:lang w:val="ru-RU"/>
              </w:rPr>
              <w:t xml:space="preserve"> вручную проверить </w:t>
            </w:r>
            <w:r>
              <w:t>ssh</w:t>
            </w:r>
            <w:r w:rsidRPr="00B677D1">
              <w:rPr>
                <w:lang w:val="ru-RU"/>
              </w:rPr>
              <w:t xml:space="preserve">; для </w:t>
            </w:r>
            <w:r>
              <w:t>HQ</w:t>
            </w:r>
            <w:r w:rsidRPr="00B677D1">
              <w:rPr>
                <w:lang w:val="ru-RU"/>
              </w:rPr>
              <w:t>-</w:t>
            </w:r>
            <w:r>
              <w:t>SRV</w:t>
            </w:r>
            <w:r w:rsidRPr="00B677D1">
              <w:rPr>
                <w:lang w:val="ru-RU"/>
              </w:rPr>
              <w:t xml:space="preserve"> нужен </w:t>
            </w:r>
            <w:r>
              <w:t>ansible</w:t>
            </w:r>
            <w:r w:rsidRPr="00B677D1">
              <w:rPr>
                <w:lang w:val="ru-RU"/>
              </w:rPr>
              <w:t>_</w:t>
            </w:r>
            <w:r>
              <w:t>port</w:t>
            </w:r>
            <w:r w:rsidRPr="00B677D1">
              <w:rPr>
                <w:lang w:val="ru-RU"/>
              </w:rPr>
              <w:t>=2026</w:t>
            </w:r>
          </w:p>
        </w:tc>
      </w:tr>
      <w:tr w:rsidR="00B677D1" w14:paraId="4C8A6AA4" w14:textId="77777777" w:rsidTr="003565C3">
        <w:trPr>
          <w:jc w:val="center"/>
        </w:trPr>
        <w:tc>
          <w:tcPr>
            <w:tcW w:w="3702" w:type="dxa"/>
          </w:tcPr>
          <w:p w14:paraId="438F586D" w14:textId="77777777" w:rsidR="00B677D1" w:rsidRDefault="00B677D1" w:rsidP="003565C3">
            <w:r>
              <w:t xml:space="preserve">docker compose </w:t>
            </w:r>
            <w:proofErr w:type="spellStart"/>
            <w:r>
              <w:t>ругается</w:t>
            </w:r>
            <w:proofErr w:type="spellEnd"/>
          </w:p>
        </w:tc>
        <w:tc>
          <w:tcPr>
            <w:tcW w:w="3702" w:type="dxa"/>
          </w:tcPr>
          <w:p w14:paraId="6D4013BA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ошибка отступов или не загружены </w:t>
            </w:r>
            <w:r>
              <w:t>images</w:t>
            </w:r>
          </w:p>
        </w:tc>
        <w:tc>
          <w:tcPr>
            <w:tcW w:w="3702" w:type="dxa"/>
          </w:tcPr>
          <w:p w14:paraId="4E41C75F" w14:textId="77777777" w:rsidR="00B677D1" w:rsidRDefault="00B677D1" w:rsidP="003565C3">
            <w:r>
              <w:t xml:space="preserve">docker images; в </w:t>
            </w:r>
            <w:proofErr w:type="spellStart"/>
            <w:r>
              <w:t>yaml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пробелы</w:t>
            </w:r>
            <w:proofErr w:type="spellEnd"/>
            <w:r>
              <w:t>; docker compose config</w:t>
            </w:r>
          </w:p>
        </w:tc>
      </w:tr>
      <w:tr w:rsidR="00B677D1" w14:paraId="48A430CD" w14:textId="77777777" w:rsidTr="003565C3">
        <w:trPr>
          <w:jc w:val="center"/>
        </w:trPr>
        <w:tc>
          <w:tcPr>
            <w:tcW w:w="3702" w:type="dxa"/>
          </w:tcPr>
          <w:p w14:paraId="7529FB54" w14:textId="77777777" w:rsidR="00B677D1" w:rsidRDefault="00B677D1" w:rsidP="003565C3">
            <w:r>
              <w:t xml:space="preserve">curl 192.168.3.2:8080 </w:t>
            </w:r>
            <w:proofErr w:type="spellStart"/>
            <w:r>
              <w:t>висит</w:t>
            </w:r>
            <w:proofErr w:type="spellEnd"/>
          </w:p>
        </w:tc>
        <w:tc>
          <w:tcPr>
            <w:tcW w:w="3702" w:type="dxa"/>
          </w:tcPr>
          <w:p w14:paraId="669BB8FA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>контейнер не поднялся или порт не проброшен</w:t>
            </w:r>
          </w:p>
        </w:tc>
        <w:tc>
          <w:tcPr>
            <w:tcW w:w="3702" w:type="dxa"/>
          </w:tcPr>
          <w:p w14:paraId="7F144B93" w14:textId="77777777" w:rsidR="00B677D1" w:rsidRDefault="00B677D1" w:rsidP="003565C3">
            <w:r>
              <w:t xml:space="preserve">docker </w:t>
            </w:r>
            <w:proofErr w:type="spellStart"/>
            <w:r>
              <w:t>ps</w:t>
            </w:r>
            <w:proofErr w:type="spellEnd"/>
            <w:r>
              <w:t xml:space="preserve">; ports </w:t>
            </w:r>
            <w:proofErr w:type="spellStart"/>
            <w:r>
              <w:t>должны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0.0.0.0:8080-&gt;8000</w:t>
            </w:r>
          </w:p>
        </w:tc>
      </w:tr>
      <w:tr w:rsidR="00B677D1" w14:paraId="26E57FDE" w14:textId="77777777" w:rsidTr="003565C3">
        <w:trPr>
          <w:jc w:val="center"/>
        </w:trPr>
        <w:tc>
          <w:tcPr>
            <w:tcW w:w="3702" w:type="dxa"/>
          </w:tcPr>
          <w:p w14:paraId="5DF0FF9D" w14:textId="77777777" w:rsidR="00B677D1" w:rsidRDefault="00B677D1" w:rsidP="003565C3">
            <w:r>
              <w:t xml:space="preserve">LAMP </w:t>
            </w:r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ошибку</w:t>
            </w:r>
            <w:proofErr w:type="spellEnd"/>
            <w:r>
              <w:t xml:space="preserve"> БД</w:t>
            </w:r>
          </w:p>
        </w:tc>
        <w:tc>
          <w:tcPr>
            <w:tcW w:w="3702" w:type="dxa"/>
          </w:tcPr>
          <w:p w14:paraId="018B0D65" w14:textId="77777777" w:rsidR="00B677D1" w:rsidRPr="00B677D1" w:rsidRDefault="00B677D1" w:rsidP="003565C3">
            <w:pPr>
              <w:rPr>
                <w:lang w:val="ru-RU"/>
              </w:rPr>
            </w:pPr>
            <w:r w:rsidRPr="00B677D1">
              <w:rPr>
                <w:lang w:val="ru-RU"/>
              </w:rPr>
              <w:t xml:space="preserve">не тот пользователь/пароль в </w:t>
            </w:r>
            <w:r>
              <w:t>index</w:t>
            </w:r>
            <w:r w:rsidRPr="00B677D1">
              <w:rPr>
                <w:lang w:val="ru-RU"/>
              </w:rPr>
              <w:t>.</w:t>
            </w:r>
            <w:proofErr w:type="spellStart"/>
            <w:r>
              <w:t>php</w:t>
            </w:r>
            <w:proofErr w:type="spellEnd"/>
          </w:p>
        </w:tc>
        <w:tc>
          <w:tcPr>
            <w:tcW w:w="3702" w:type="dxa"/>
          </w:tcPr>
          <w:p w14:paraId="4E8D899F" w14:textId="77777777" w:rsidR="00B677D1" w:rsidRDefault="00B677D1" w:rsidP="003565C3">
            <w:r>
              <w:t xml:space="preserve">в </w:t>
            </w:r>
            <w:proofErr w:type="spellStart"/>
            <w:r>
              <w:t>index.php</w:t>
            </w:r>
            <w:proofErr w:type="spellEnd"/>
            <w:r>
              <w:t xml:space="preserve"> web / P@ssw0rd / </w:t>
            </w:r>
            <w:proofErr w:type="spellStart"/>
            <w:r>
              <w:t>webdb</w:t>
            </w:r>
            <w:proofErr w:type="spellEnd"/>
            <w:r>
              <w:t xml:space="preserve"> / localhost;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mariadb</w:t>
            </w:r>
            <w:proofErr w:type="spellEnd"/>
            <w:r>
              <w:t xml:space="preserve"> import</w:t>
            </w:r>
          </w:p>
        </w:tc>
      </w:tr>
      <w:tr w:rsidR="00B677D1" w:rsidRPr="00B677D1" w14:paraId="50D3ABC2" w14:textId="77777777" w:rsidTr="003565C3">
        <w:trPr>
          <w:jc w:val="center"/>
        </w:trPr>
        <w:tc>
          <w:tcPr>
            <w:tcW w:w="3702" w:type="dxa"/>
          </w:tcPr>
          <w:p w14:paraId="4D672431" w14:textId="77777777" w:rsidR="00B677D1" w:rsidRDefault="00B677D1" w:rsidP="003565C3">
            <w:r>
              <w:t xml:space="preserve">nginx -t </w:t>
            </w:r>
            <w:proofErr w:type="spellStart"/>
            <w:r>
              <w:t>ошибка</w:t>
            </w:r>
            <w:proofErr w:type="spellEnd"/>
          </w:p>
        </w:tc>
        <w:tc>
          <w:tcPr>
            <w:tcW w:w="3702" w:type="dxa"/>
          </w:tcPr>
          <w:p w14:paraId="08E43CA7" w14:textId="77777777" w:rsidR="00B677D1" w:rsidRDefault="00B677D1" w:rsidP="003565C3">
            <w:proofErr w:type="spellStart"/>
            <w:r>
              <w:t>скобка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; </w:t>
            </w:r>
            <w:proofErr w:type="spellStart"/>
            <w:r>
              <w:t>пропущены</w:t>
            </w:r>
            <w:proofErr w:type="spellEnd"/>
          </w:p>
        </w:tc>
        <w:tc>
          <w:tcPr>
            <w:tcW w:w="3702" w:type="dxa"/>
          </w:tcPr>
          <w:p w14:paraId="36F785C5" w14:textId="77777777" w:rsidR="00B677D1" w:rsidRPr="00B677D1" w:rsidRDefault="00B677D1" w:rsidP="003565C3">
            <w:pPr>
              <w:rPr>
                <w:lang w:val="ru-RU"/>
              </w:rPr>
            </w:pPr>
            <w:r>
              <w:t>nginx</w:t>
            </w:r>
            <w:r w:rsidRPr="00B677D1">
              <w:rPr>
                <w:lang w:val="ru-RU"/>
              </w:rPr>
              <w:t xml:space="preserve"> -</w:t>
            </w:r>
            <w:r>
              <w:t>t</w:t>
            </w:r>
            <w:r w:rsidRPr="00B677D1">
              <w:rPr>
                <w:lang w:val="ru-RU"/>
              </w:rPr>
              <w:t xml:space="preserve"> показывает строку; проверить ; после </w:t>
            </w:r>
            <w:r>
              <w:t>proxy</w:t>
            </w:r>
            <w:r w:rsidRPr="00B677D1">
              <w:rPr>
                <w:lang w:val="ru-RU"/>
              </w:rPr>
              <w:t>_</w:t>
            </w:r>
            <w:r>
              <w:t>set</w:t>
            </w:r>
            <w:r w:rsidRPr="00B677D1">
              <w:rPr>
                <w:lang w:val="ru-RU"/>
              </w:rPr>
              <w:t>_</w:t>
            </w:r>
            <w:r>
              <w:t>header</w:t>
            </w:r>
          </w:p>
        </w:tc>
      </w:tr>
      <w:tr w:rsidR="00B677D1" w14:paraId="2F2D02BA" w14:textId="77777777" w:rsidTr="003565C3">
        <w:trPr>
          <w:jc w:val="center"/>
        </w:trPr>
        <w:tc>
          <w:tcPr>
            <w:tcW w:w="3702" w:type="dxa"/>
          </w:tcPr>
          <w:p w14:paraId="63711F78" w14:textId="77777777" w:rsidR="00B677D1" w:rsidRPr="00B677D1" w:rsidRDefault="00B677D1" w:rsidP="003565C3">
            <w:pPr>
              <w:rPr>
                <w:lang w:val="ru-RU"/>
              </w:rPr>
            </w:pPr>
            <w:r>
              <w:t>web</w:t>
            </w:r>
            <w:r w:rsidRPr="00B677D1">
              <w:rPr>
                <w:lang w:val="ru-RU"/>
              </w:rPr>
              <w:t>.</w:t>
            </w:r>
            <w:r>
              <w:t>au</w:t>
            </w:r>
            <w:r w:rsidRPr="00B677D1">
              <w:rPr>
                <w:lang w:val="ru-RU"/>
              </w:rPr>
              <w:t>-</w:t>
            </w:r>
            <w:r>
              <w:t>team</w:t>
            </w:r>
            <w:r w:rsidRPr="00B677D1">
              <w:rPr>
                <w:lang w:val="ru-RU"/>
              </w:rPr>
              <w:t>.</w:t>
            </w:r>
            <w:proofErr w:type="spellStart"/>
            <w:r>
              <w:t>irpo</w:t>
            </w:r>
            <w:proofErr w:type="spellEnd"/>
            <w:r w:rsidRPr="00B677D1">
              <w:rPr>
                <w:lang w:val="ru-RU"/>
              </w:rPr>
              <w:t xml:space="preserve"> не спрашивает пароль</w:t>
            </w:r>
          </w:p>
        </w:tc>
        <w:tc>
          <w:tcPr>
            <w:tcW w:w="3702" w:type="dxa"/>
          </w:tcPr>
          <w:p w14:paraId="05D13150" w14:textId="77777777" w:rsidR="00B677D1" w:rsidRDefault="00B677D1" w:rsidP="003565C3">
            <w:proofErr w:type="spellStart"/>
            <w:r>
              <w:t>auth_basic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в server web</w:t>
            </w:r>
          </w:p>
        </w:tc>
        <w:tc>
          <w:tcPr>
            <w:tcW w:w="3702" w:type="dxa"/>
          </w:tcPr>
          <w:p w14:paraId="455D810F" w14:textId="77777777" w:rsidR="00B677D1" w:rsidRDefault="00B677D1" w:rsidP="003565C3"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server_name</w:t>
            </w:r>
            <w:proofErr w:type="spellEnd"/>
            <w:r>
              <w:t xml:space="preserve"> web.au-</w:t>
            </w:r>
            <w:proofErr w:type="spellStart"/>
            <w:r>
              <w:t>team.irpo</w:t>
            </w:r>
            <w:proofErr w:type="spellEnd"/>
            <w:r>
              <w:t xml:space="preserve"> и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auth_basic</w:t>
            </w:r>
            <w:proofErr w:type="spellEnd"/>
            <w:r>
              <w:t>/</w:t>
            </w:r>
            <w:proofErr w:type="spellStart"/>
            <w:r>
              <w:t>auth_basic_user_file</w:t>
            </w:r>
            <w:proofErr w:type="spellEnd"/>
          </w:p>
        </w:tc>
      </w:tr>
    </w:tbl>
    <w:p w14:paraId="6CCE7116" w14:textId="77777777" w:rsidR="00B677D1" w:rsidRDefault="00B677D1" w:rsidP="00B677D1"/>
    <w:p w14:paraId="18005AC6" w14:textId="59882CDC" w:rsidR="00595F43" w:rsidRPr="002B65FF" w:rsidRDefault="00000000">
      <w:pPr>
        <w:spacing w:after="40" w:line="240" w:lineRule="auto"/>
        <w:rPr>
          <w:sz w:val="20"/>
          <w:szCs w:val="20"/>
          <w:lang w:val="ru-RU"/>
        </w:rPr>
      </w:pPr>
      <w:r w:rsidRPr="002B65FF">
        <w:rPr>
          <w:sz w:val="20"/>
          <w:szCs w:val="20"/>
          <w:lang w:val="ru-RU"/>
        </w:rPr>
        <w:t>образования.</w:t>
      </w:r>
    </w:p>
    <w:sectPr w:rsidR="00595F43" w:rsidRPr="002B65FF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274014">
    <w:abstractNumId w:val="8"/>
  </w:num>
  <w:num w:numId="2" w16cid:durableId="1722754910">
    <w:abstractNumId w:val="6"/>
  </w:num>
  <w:num w:numId="3" w16cid:durableId="974140622">
    <w:abstractNumId w:val="5"/>
  </w:num>
  <w:num w:numId="4" w16cid:durableId="2588581">
    <w:abstractNumId w:val="4"/>
  </w:num>
  <w:num w:numId="5" w16cid:durableId="300968496">
    <w:abstractNumId w:val="7"/>
  </w:num>
  <w:num w:numId="6" w16cid:durableId="1198932115">
    <w:abstractNumId w:val="3"/>
  </w:num>
  <w:num w:numId="7" w16cid:durableId="1106655029">
    <w:abstractNumId w:val="2"/>
  </w:num>
  <w:num w:numId="8" w16cid:durableId="120075946">
    <w:abstractNumId w:val="1"/>
  </w:num>
  <w:num w:numId="9" w16cid:durableId="155504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3AB"/>
    <w:rsid w:val="0006063C"/>
    <w:rsid w:val="0015074B"/>
    <w:rsid w:val="001F6C77"/>
    <w:rsid w:val="0029639D"/>
    <w:rsid w:val="002B65FF"/>
    <w:rsid w:val="002D26E4"/>
    <w:rsid w:val="00326F90"/>
    <w:rsid w:val="004A1F51"/>
    <w:rsid w:val="004D0502"/>
    <w:rsid w:val="004D4CE0"/>
    <w:rsid w:val="00595F43"/>
    <w:rsid w:val="00627456"/>
    <w:rsid w:val="00640DDB"/>
    <w:rsid w:val="00654F17"/>
    <w:rsid w:val="006649C0"/>
    <w:rsid w:val="00873616"/>
    <w:rsid w:val="00986CFC"/>
    <w:rsid w:val="00AA1D8D"/>
    <w:rsid w:val="00AB77F7"/>
    <w:rsid w:val="00B47730"/>
    <w:rsid w:val="00B677D1"/>
    <w:rsid w:val="00CB0664"/>
    <w:rsid w:val="00CB5A2A"/>
    <w:rsid w:val="00DB0ABC"/>
    <w:rsid w:val="00E237DA"/>
    <w:rsid w:val="00EB0C2B"/>
    <w:rsid w:val="00FB791A"/>
    <w:rsid w:val="00FC693F"/>
    <w:rsid w:val="00FE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3A0CA"/>
  <w14:defaultImageDpi w14:val="300"/>
  <w15:docId w15:val="{7175F285-FECD-4169-B1A1-7DEEFC5F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Код"/>
    <w:rsid w:val="00B677D1"/>
    <w:rPr>
      <w:rFonts w:ascii="Courier New" w:eastAsia="Courier New" w:hAnsi="Courier New"/>
      <w:sz w:val="16"/>
    </w:rPr>
  </w:style>
  <w:style w:type="character" w:styleId="aff9">
    <w:name w:val="Hyperlink"/>
    <w:basedOn w:val="a2"/>
    <w:uiPriority w:val="99"/>
    <w:unhideWhenUsed/>
    <w:rsid w:val="00B677D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6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14</Pages>
  <Words>3122</Words>
  <Characters>17797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Shonina38@gmail.com</cp:lastModifiedBy>
  <cp:revision>19</cp:revision>
  <dcterms:created xsi:type="dcterms:W3CDTF">2026-05-04T06:00:00Z</dcterms:created>
  <dcterms:modified xsi:type="dcterms:W3CDTF">2026-05-04T12:20:00Z</dcterms:modified>
  <cp:category/>
</cp:coreProperties>
</file>